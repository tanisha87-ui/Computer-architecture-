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B13A" w14:textId="77777777" w:rsidR="00717399" w:rsidRDefault="004D6216">
      <w:pPr>
        <w:spacing w:after="20"/>
        <w:jc w:val="center"/>
      </w:pPr>
      <w:r>
        <w:rPr>
          <w:b/>
          <w:sz w:val="30"/>
        </w:rPr>
        <w:t>SIMATS ENGINEERING</w:t>
      </w:r>
    </w:p>
    <w:p w14:paraId="1015F8BB" w14:textId="77777777" w:rsidR="00717399" w:rsidRDefault="004D6216">
      <w:pPr>
        <w:spacing w:after="20"/>
        <w:jc w:val="center"/>
      </w:pPr>
      <w:r>
        <w:rPr>
          <w:b/>
          <w:sz w:val="27"/>
        </w:rPr>
        <w:t>Department of Computer Science &amp; Engineering</w:t>
      </w:r>
    </w:p>
    <w:p w14:paraId="35F3DEAC" w14:textId="77777777" w:rsidR="00717399" w:rsidRDefault="004D6216">
      <w:pPr>
        <w:jc w:val="center"/>
      </w:pPr>
      <w:r>
        <w:rPr>
          <w:b/>
          <w:sz w:val="25"/>
        </w:rPr>
        <w:t>ASSESSMENT TOOL 2- PSEUDOCODE WRITING TASK (ALGORITHM DESIGN)</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2232"/>
        <w:gridCol w:w="3096"/>
        <w:gridCol w:w="1987"/>
        <w:gridCol w:w="2952"/>
      </w:tblGrid>
      <w:tr w:rsidR="00717399" w14:paraId="6AF031A6" w14:textId="77777777">
        <w:trPr>
          <w:jc w:val="center"/>
        </w:trPr>
        <w:tc>
          <w:tcPr>
            <w:tcW w:w="2232" w:type="dxa"/>
            <w:shd w:val="clear" w:color="auto" w:fill="F3F3F3"/>
            <w:tcMar>
              <w:top w:w="60" w:type="dxa"/>
              <w:left w:w="80" w:type="dxa"/>
              <w:bottom w:w="60" w:type="dxa"/>
              <w:right w:w="80" w:type="dxa"/>
            </w:tcMar>
            <w:vAlign w:val="center"/>
          </w:tcPr>
          <w:p w14:paraId="67B243EC" w14:textId="77777777" w:rsidR="00717399" w:rsidRDefault="004D6216">
            <w:r>
              <w:rPr>
                <w:b/>
                <w:sz w:val="19"/>
              </w:rPr>
              <w:t>Course Code:</w:t>
            </w:r>
          </w:p>
        </w:tc>
        <w:tc>
          <w:tcPr>
            <w:tcW w:w="3096" w:type="dxa"/>
            <w:tcMar>
              <w:top w:w="60" w:type="dxa"/>
              <w:left w:w="80" w:type="dxa"/>
              <w:bottom w:w="60" w:type="dxa"/>
              <w:right w:w="80" w:type="dxa"/>
            </w:tcMar>
            <w:vAlign w:val="center"/>
          </w:tcPr>
          <w:p w14:paraId="3CE4B3F7" w14:textId="77777777" w:rsidR="00717399" w:rsidRDefault="004D6216">
            <w:pPr>
              <w:jc w:val="center"/>
            </w:pPr>
            <w:r>
              <w:rPr>
                <w:sz w:val="19"/>
              </w:rPr>
              <w:t>CSA12</w:t>
            </w:r>
            <w:r w:rsidR="00294880">
              <w:rPr>
                <w:sz w:val="19"/>
              </w:rPr>
              <w:t>08</w:t>
            </w:r>
          </w:p>
        </w:tc>
        <w:tc>
          <w:tcPr>
            <w:tcW w:w="1987" w:type="dxa"/>
            <w:shd w:val="clear" w:color="auto" w:fill="F3F3F3"/>
            <w:tcMar>
              <w:top w:w="60" w:type="dxa"/>
              <w:left w:w="80" w:type="dxa"/>
              <w:bottom w:w="60" w:type="dxa"/>
              <w:right w:w="80" w:type="dxa"/>
            </w:tcMar>
            <w:vAlign w:val="center"/>
          </w:tcPr>
          <w:p w14:paraId="2CD8CE8B" w14:textId="77777777" w:rsidR="00717399" w:rsidRDefault="004D6216">
            <w:r>
              <w:rPr>
                <w:b/>
                <w:sz w:val="19"/>
              </w:rPr>
              <w:t>Course Title:</w:t>
            </w:r>
          </w:p>
        </w:tc>
        <w:tc>
          <w:tcPr>
            <w:tcW w:w="2952" w:type="dxa"/>
            <w:tcMar>
              <w:top w:w="60" w:type="dxa"/>
              <w:left w:w="80" w:type="dxa"/>
              <w:bottom w:w="60" w:type="dxa"/>
              <w:right w:w="80" w:type="dxa"/>
            </w:tcMar>
            <w:vAlign w:val="center"/>
          </w:tcPr>
          <w:p w14:paraId="14786CBC" w14:textId="77777777" w:rsidR="00717399" w:rsidRDefault="004D6216">
            <w:pPr>
              <w:jc w:val="center"/>
            </w:pPr>
            <w:r>
              <w:rPr>
                <w:sz w:val="19"/>
              </w:rPr>
              <w:t>Computer Architecture</w:t>
            </w:r>
            <w:r>
              <w:rPr>
                <w:sz w:val="19"/>
              </w:rPr>
              <w:br/>
              <w:t>for Multicore Systems</w:t>
            </w:r>
          </w:p>
        </w:tc>
      </w:tr>
      <w:tr w:rsidR="00717399" w14:paraId="73E1C435" w14:textId="77777777">
        <w:trPr>
          <w:jc w:val="center"/>
        </w:trPr>
        <w:tc>
          <w:tcPr>
            <w:tcW w:w="2232" w:type="dxa"/>
            <w:shd w:val="clear" w:color="auto" w:fill="F3F3F3"/>
            <w:tcMar>
              <w:top w:w="60" w:type="dxa"/>
              <w:left w:w="80" w:type="dxa"/>
              <w:bottom w:w="60" w:type="dxa"/>
              <w:right w:w="80" w:type="dxa"/>
            </w:tcMar>
            <w:vAlign w:val="center"/>
          </w:tcPr>
          <w:p w14:paraId="1BADA6D7" w14:textId="77777777" w:rsidR="00717399" w:rsidRDefault="004D6216">
            <w:r>
              <w:rPr>
                <w:b/>
                <w:sz w:val="19"/>
              </w:rPr>
              <w:t>CO Assessed:</w:t>
            </w:r>
          </w:p>
        </w:tc>
        <w:tc>
          <w:tcPr>
            <w:tcW w:w="3096" w:type="dxa"/>
            <w:tcMar>
              <w:top w:w="60" w:type="dxa"/>
              <w:left w:w="80" w:type="dxa"/>
              <w:bottom w:w="60" w:type="dxa"/>
              <w:right w:w="80" w:type="dxa"/>
            </w:tcMar>
            <w:vAlign w:val="center"/>
          </w:tcPr>
          <w:p w14:paraId="6FE6518E" w14:textId="77777777" w:rsidR="00717399" w:rsidRDefault="004D6216">
            <w:pPr>
              <w:jc w:val="center"/>
            </w:pPr>
            <w:r>
              <w:rPr>
                <w:sz w:val="19"/>
              </w:rPr>
              <w:t>CO5</w:t>
            </w:r>
          </w:p>
        </w:tc>
        <w:tc>
          <w:tcPr>
            <w:tcW w:w="1987" w:type="dxa"/>
            <w:shd w:val="clear" w:color="auto" w:fill="F3F3F3"/>
            <w:tcMar>
              <w:top w:w="60" w:type="dxa"/>
              <w:left w:w="80" w:type="dxa"/>
              <w:bottom w:w="60" w:type="dxa"/>
              <w:right w:w="80" w:type="dxa"/>
            </w:tcMar>
            <w:vAlign w:val="center"/>
          </w:tcPr>
          <w:p w14:paraId="71D3B16A" w14:textId="77777777" w:rsidR="00717399" w:rsidRDefault="004D6216">
            <w:r>
              <w:rPr>
                <w:b/>
                <w:sz w:val="19"/>
              </w:rPr>
              <w:t>Assessment:</w:t>
            </w:r>
          </w:p>
        </w:tc>
        <w:tc>
          <w:tcPr>
            <w:tcW w:w="2952" w:type="dxa"/>
            <w:tcMar>
              <w:top w:w="60" w:type="dxa"/>
              <w:left w:w="80" w:type="dxa"/>
              <w:bottom w:w="60" w:type="dxa"/>
              <w:right w:w="80" w:type="dxa"/>
            </w:tcMar>
            <w:vAlign w:val="center"/>
          </w:tcPr>
          <w:p w14:paraId="614A2106" w14:textId="77777777" w:rsidR="00717399" w:rsidRDefault="004D6216">
            <w:pPr>
              <w:jc w:val="center"/>
            </w:pPr>
            <w:r>
              <w:rPr>
                <w:sz w:val="19"/>
              </w:rPr>
              <w:t>ASSESSMENT TOOL2-</w:t>
            </w:r>
            <w:r>
              <w:rPr>
                <w:sz w:val="19"/>
              </w:rPr>
              <w:br/>
              <w:t>PSEUDOCODE WRITING</w:t>
            </w:r>
            <w:r>
              <w:rPr>
                <w:sz w:val="19"/>
              </w:rPr>
              <w:br/>
              <w:t>TASK (ALGORITHM</w:t>
            </w:r>
            <w:r>
              <w:rPr>
                <w:sz w:val="19"/>
              </w:rPr>
              <w:br/>
              <w:t>DESIGN)</w:t>
            </w:r>
          </w:p>
        </w:tc>
      </w:tr>
      <w:tr w:rsidR="00717399" w14:paraId="578515CC" w14:textId="77777777">
        <w:trPr>
          <w:jc w:val="center"/>
        </w:trPr>
        <w:tc>
          <w:tcPr>
            <w:tcW w:w="2232" w:type="dxa"/>
            <w:shd w:val="clear" w:color="auto" w:fill="F3F3F3"/>
            <w:tcMar>
              <w:top w:w="60" w:type="dxa"/>
              <w:left w:w="80" w:type="dxa"/>
              <w:bottom w:w="60" w:type="dxa"/>
              <w:right w:w="80" w:type="dxa"/>
            </w:tcMar>
            <w:vAlign w:val="center"/>
          </w:tcPr>
          <w:p w14:paraId="37312E13" w14:textId="77777777" w:rsidR="00717399" w:rsidRDefault="004D6216">
            <w:r>
              <w:rPr>
                <w:b/>
                <w:sz w:val="21"/>
              </w:rPr>
              <w:t>Weightage:</w:t>
            </w:r>
          </w:p>
        </w:tc>
        <w:tc>
          <w:tcPr>
            <w:tcW w:w="3096" w:type="dxa"/>
            <w:tcMar>
              <w:top w:w="60" w:type="dxa"/>
              <w:left w:w="80" w:type="dxa"/>
              <w:bottom w:w="60" w:type="dxa"/>
              <w:right w:w="80" w:type="dxa"/>
            </w:tcMar>
            <w:vAlign w:val="center"/>
          </w:tcPr>
          <w:p w14:paraId="74C15C73" w14:textId="77777777" w:rsidR="00717399" w:rsidRDefault="004D6216">
            <w:pPr>
              <w:jc w:val="center"/>
            </w:pPr>
            <w:r>
              <w:rPr>
                <w:sz w:val="21"/>
              </w:rPr>
              <w:t>30%</w:t>
            </w:r>
          </w:p>
        </w:tc>
        <w:tc>
          <w:tcPr>
            <w:tcW w:w="1987" w:type="dxa"/>
            <w:shd w:val="clear" w:color="auto" w:fill="F3F3F3"/>
            <w:tcMar>
              <w:top w:w="60" w:type="dxa"/>
              <w:left w:w="80" w:type="dxa"/>
              <w:bottom w:w="60" w:type="dxa"/>
              <w:right w:w="80" w:type="dxa"/>
            </w:tcMar>
            <w:vAlign w:val="center"/>
          </w:tcPr>
          <w:p w14:paraId="3904A7E8" w14:textId="77777777" w:rsidR="00717399" w:rsidRDefault="004D6216">
            <w:r>
              <w:rPr>
                <w:b/>
                <w:sz w:val="21"/>
              </w:rPr>
              <w:t>Total Marks:</w:t>
            </w:r>
          </w:p>
        </w:tc>
        <w:tc>
          <w:tcPr>
            <w:tcW w:w="2952" w:type="dxa"/>
            <w:tcMar>
              <w:top w:w="60" w:type="dxa"/>
              <w:left w:w="80" w:type="dxa"/>
              <w:bottom w:w="60" w:type="dxa"/>
              <w:right w:w="80" w:type="dxa"/>
            </w:tcMar>
            <w:vAlign w:val="center"/>
          </w:tcPr>
          <w:p w14:paraId="02AA3A24" w14:textId="77777777" w:rsidR="00717399" w:rsidRDefault="004D6216">
            <w:pPr>
              <w:jc w:val="center"/>
            </w:pPr>
            <w:r>
              <w:rPr>
                <w:sz w:val="21"/>
              </w:rPr>
              <w:t>25</w:t>
            </w:r>
          </w:p>
        </w:tc>
      </w:tr>
      <w:tr w:rsidR="00717399" w14:paraId="235321DA" w14:textId="77777777">
        <w:trPr>
          <w:jc w:val="center"/>
        </w:trPr>
        <w:tc>
          <w:tcPr>
            <w:tcW w:w="2232" w:type="dxa"/>
            <w:tcMar>
              <w:top w:w="60" w:type="dxa"/>
              <w:left w:w="80" w:type="dxa"/>
              <w:bottom w:w="60" w:type="dxa"/>
              <w:right w:w="80" w:type="dxa"/>
            </w:tcMar>
            <w:vAlign w:val="center"/>
          </w:tcPr>
          <w:p w14:paraId="27A21F16" w14:textId="77777777" w:rsidR="00717399" w:rsidRDefault="004D6216">
            <w:r>
              <w:rPr>
                <w:sz w:val="19"/>
              </w:rPr>
              <w:t>CO5 Statement:</w:t>
            </w:r>
          </w:p>
        </w:tc>
        <w:tc>
          <w:tcPr>
            <w:tcW w:w="3096" w:type="dxa"/>
            <w:tcMar>
              <w:top w:w="60" w:type="dxa"/>
              <w:left w:w="80" w:type="dxa"/>
              <w:bottom w:w="60" w:type="dxa"/>
              <w:right w:w="80" w:type="dxa"/>
            </w:tcMar>
            <w:vAlign w:val="center"/>
          </w:tcPr>
          <w:p w14:paraId="118F4FA9" w14:textId="77777777" w:rsidR="00717399" w:rsidRPr="00294880" w:rsidRDefault="004D6216">
            <w:pPr>
              <w:jc w:val="center"/>
            </w:pPr>
            <w:r w:rsidRPr="00294880">
              <w:rPr>
                <w:sz w:val="19"/>
              </w:rPr>
              <w:t xml:space="preserve">Construct I/O communication mechanisms by comparing memory-mapped and I/O-mapped techniques, interrupt handling (vectored, hardware, software), DMA controllers, and advanced bus interfaces including PCIe, USB, </w:t>
            </w:r>
            <w:proofErr w:type="spellStart"/>
            <w:r w:rsidRPr="00294880">
              <w:rPr>
                <w:sz w:val="19"/>
              </w:rPr>
              <w:t>NVMe</w:t>
            </w:r>
            <w:proofErr w:type="spellEnd"/>
            <w:r w:rsidRPr="00294880">
              <w:rPr>
                <w:sz w:val="19"/>
              </w:rPr>
              <w:t>, and Thunderbolt.</w:t>
            </w:r>
          </w:p>
        </w:tc>
        <w:tc>
          <w:tcPr>
            <w:tcW w:w="4939" w:type="dxa"/>
            <w:gridSpan w:val="2"/>
            <w:tcMar>
              <w:top w:w="60" w:type="dxa"/>
              <w:left w:w="80" w:type="dxa"/>
              <w:bottom w:w="60" w:type="dxa"/>
              <w:right w:w="80" w:type="dxa"/>
            </w:tcMar>
          </w:tcPr>
          <w:p w14:paraId="41EFB081" w14:textId="77777777" w:rsidR="00717399" w:rsidRDefault="00717399"/>
        </w:tc>
      </w:tr>
      <w:tr w:rsidR="00717399" w14:paraId="0F004B76" w14:textId="77777777">
        <w:trPr>
          <w:jc w:val="center"/>
        </w:trPr>
        <w:tc>
          <w:tcPr>
            <w:tcW w:w="2232" w:type="dxa"/>
            <w:shd w:val="clear" w:color="auto" w:fill="F3F3F3"/>
            <w:tcMar>
              <w:top w:w="60" w:type="dxa"/>
              <w:left w:w="80" w:type="dxa"/>
              <w:bottom w:w="60" w:type="dxa"/>
              <w:right w:w="80" w:type="dxa"/>
            </w:tcMar>
            <w:vAlign w:val="center"/>
          </w:tcPr>
          <w:p w14:paraId="47466BA1" w14:textId="77777777" w:rsidR="00717399" w:rsidRDefault="004D6216">
            <w:r>
              <w:rPr>
                <w:b/>
                <w:sz w:val="21"/>
              </w:rPr>
              <w:t>Student Name:</w:t>
            </w:r>
          </w:p>
        </w:tc>
        <w:tc>
          <w:tcPr>
            <w:tcW w:w="3096" w:type="dxa"/>
            <w:tcMar>
              <w:top w:w="60" w:type="dxa"/>
              <w:left w:w="80" w:type="dxa"/>
              <w:bottom w:w="60" w:type="dxa"/>
              <w:right w:w="80" w:type="dxa"/>
            </w:tcMar>
            <w:vAlign w:val="center"/>
          </w:tcPr>
          <w:p w14:paraId="739BEB9B" w14:textId="35D4CC1B" w:rsidR="00717399" w:rsidRPr="00294880" w:rsidRDefault="00023288">
            <w:pPr>
              <w:jc w:val="center"/>
              <w:rPr>
                <w:b/>
              </w:rPr>
            </w:pPr>
            <w:proofErr w:type="gramStart"/>
            <w:r>
              <w:rPr>
                <w:b/>
                <w:sz w:val="21"/>
              </w:rPr>
              <w:t>S.TANISHA</w:t>
            </w:r>
            <w:proofErr w:type="gramEnd"/>
          </w:p>
        </w:tc>
        <w:tc>
          <w:tcPr>
            <w:tcW w:w="1987" w:type="dxa"/>
            <w:shd w:val="clear" w:color="auto" w:fill="F3F3F3"/>
            <w:tcMar>
              <w:top w:w="60" w:type="dxa"/>
              <w:left w:w="80" w:type="dxa"/>
              <w:bottom w:w="60" w:type="dxa"/>
              <w:right w:w="80" w:type="dxa"/>
            </w:tcMar>
            <w:vAlign w:val="center"/>
          </w:tcPr>
          <w:p w14:paraId="3FAA9DA2" w14:textId="77777777" w:rsidR="00717399" w:rsidRDefault="004D6216">
            <w:proofErr w:type="spellStart"/>
            <w:r>
              <w:rPr>
                <w:b/>
                <w:sz w:val="21"/>
              </w:rPr>
              <w:t>Reg.No</w:t>
            </w:r>
            <w:proofErr w:type="spellEnd"/>
            <w:r>
              <w:rPr>
                <w:b/>
                <w:sz w:val="21"/>
              </w:rPr>
              <w:t>.:</w:t>
            </w:r>
          </w:p>
        </w:tc>
        <w:tc>
          <w:tcPr>
            <w:tcW w:w="2952" w:type="dxa"/>
            <w:tcMar>
              <w:top w:w="60" w:type="dxa"/>
              <w:left w:w="80" w:type="dxa"/>
              <w:bottom w:w="60" w:type="dxa"/>
              <w:right w:w="80" w:type="dxa"/>
            </w:tcMar>
            <w:vAlign w:val="center"/>
          </w:tcPr>
          <w:p w14:paraId="0F6E214D" w14:textId="0B350958" w:rsidR="00717399" w:rsidRPr="00294880" w:rsidRDefault="004D6216">
            <w:pPr>
              <w:jc w:val="center"/>
              <w:rPr>
                <w:b/>
              </w:rPr>
            </w:pPr>
            <w:r w:rsidRPr="00294880">
              <w:rPr>
                <w:b/>
                <w:sz w:val="21"/>
              </w:rPr>
              <w:t>1924</w:t>
            </w:r>
            <w:r w:rsidR="00023288">
              <w:rPr>
                <w:b/>
                <w:sz w:val="21"/>
              </w:rPr>
              <w:t>65008</w:t>
            </w:r>
          </w:p>
        </w:tc>
      </w:tr>
      <w:tr w:rsidR="00717399" w14:paraId="0B58B91B" w14:textId="77777777">
        <w:trPr>
          <w:jc w:val="center"/>
        </w:trPr>
        <w:tc>
          <w:tcPr>
            <w:tcW w:w="2232" w:type="dxa"/>
            <w:shd w:val="clear" w:color="auto" w:fill="F3F3F3"/>
            <w:tcMar>
              <w:top w:w="60" w:type="dxa"/>
              <w:left w:w="80" w:type="dxa"/>
              <w:bottom w:w="60" w:type="dxa"/>
              <w:right w:w="80" w:type="dxa"/>
            </w:tcMar>
            <w:vAlign w:val="center"/>
          </w:tcPr>
          <w:p w14:paraId="195BA218" w14:textId="77777777" w:rsidR="00717399" w:rsidRDefault="004D6216">
            <w:r>
              <w:rPr>
                <w:b/>
                <w:sz w:val="21"/>
              </w:rPr>
              <w:t>Department:</w:t>
            </w:r>
          </w:p>
        </w:tc>
        <w:tc>
          <w:tcPr>
            <w:tcW w:w="3096" w:type="dxa"/>
            <w:tcMar>
              <w:top w:w="60" w:type="dxa"/>
              <w:left w:w="80" w:type="dxa"/>
              <w:bottom w:w="60" w:type="dxa"/>
              <w:right w:w="80" w:type="dxa"/>
            </w:tcMar>
            <w:vAlign w:val="center"/>
          </w:tcPr>
          <w:p w14:paraId="6B663D58" w14:textId="180AC3EC" w:rsidR="00717399" w:rsidRPr="00294880" w:rsidRDefault="00023288">
            <w:pPr>
              <w:jc w:val="center"/>
              <w:rPr>
                <w:b/>
              </w:rPr>
            </w:pPr>
            <w:r>
              <w:rPr>
                <w:b/>
                <w:sz w:val="21"/>
              </w:rPr>
              <w:t>CSE</w:t>
            </w:r>
          </w:p>
        </w:tc>
        <w:tc>
          <w:tcPr>
            <w:tcW w:w="1987" w:type="dxa"/>
            <w:shd w:val="clear" w:color="auto" w:fill="F3F3F3"/>
            <w:tcMar>
              <w:top w:w="60" w:type="dxa"/>
              <w:left w:w="80" w:type="dxa"/>
              <w:bottom w:w="60" w:type="dxa"/>
              <w:right w:w="80" w:type="dxa"/>
            </w:tcMar>
            <w:vAlign w:val="center"/>
          </w:tcPr>
          <w:p w14:paraId="4C4C55E0" w14:textId="77777777" w:rsidR="00717399" w:rsidRDefault="004D6216">
            <w:r>
              <w:rPr>
                <w:b/>
                <w:sz w:val="21"/>
              </w:rPr>
              <w:t>Date:</w:t>
            </w:r>
          </w:p>
        </w:tc>
        <w:tc>
          <w:tcPr>
            <w:tcW w:w="2952" w:type="dxa"/>
            <w:tcMar>
              <w:top w:w="60" w:type="dxa"/>
              <w:left w:w="80" w:type="dxa"/>
              <w:bottom w:w="60" w:type="dxa"/>
              <w:right w:w="80" w:type="dxa"/>
            </w:tcMar>
            <w:vAlign w:val="center"/>
          </w:tcPr>
          <w:p w14:paraId="2787446C" w14:textId="77777777" w:rsidR="00717399" w:rsidRPr="00294880" w:rsidRDefault="004D6216">
            <w:pPr>
              <w:jc w:val="center"/>
              <w:rPr>
                <w:b/>
              </w:rPr>
            </w:pPr>
            <w:r w:rsidRPr="00294880">
              <w:rPr>
                <w:b/>
                <w:sz w:val="21"/>
              </w:rPr>
              <w:t>2:09:2026</w:t>
            </w:r>
          </w:p>
        </w:tc>
      </w:tr>
    </w:tbl>
    <w:p w14:paraId="65C1FA6D" w14:textId="77777777" w:rsidR="00717399" w:rsidRDefault="004D6216">
      <w:pPr>
        <w:spacing w:after="0"/>
        <w:jc w:val="center"/>
      </w:pPr>
      <w:r>
        <w:rPr>
          <w:b/>
          <w:sz w:val="23"/>
        </w:rPr>
        <w:t>ANNEXURE A</w:t>
      </w:r>
    </w:p>
    <w:p w14:paraId="5DB11B96" w14:textId="77777777" w:rsidR="00717399" w:rsidRDefault="004D6216">
      <w:pPr>
        <w:spacing w:after="80"/>
        <w:jc w:val="center"/>
      </w:pPr>
      <w:r>
        <w:rPr>
          <w:b/>
          <w:sz w:val="23"/>
        </w:rPr>
        <w:t>Pseudocode Writing Task (Algorithm Design)</w:t>
      </w:r>
    </w:p>
    <w:p w14:paraId="6E7C2A39" w14:textId="77777777" w:rsidR="00717399" w:rsidRDefault="004D6216">
      <w:pPr>
        <w:spacing w:after="60"/>
        <w:ind w:left="216" w:hanging="216"/>
      </w:pPr>
      <w:r>
        <w:rPr>
          <w:sz w:val="21"/>
        </w:rPr>
        <w:t>1. Write pseudocode to design a DMA-based data transfer algorithm that moves data from an I/O device to memory while handling interrupts and minimizing CPU involvement.</w:t>
      </w:r>
    </w:p>
    <w:p w14:paraId="2C6CB9A8" w14:textId="77777777" w:rsidR="00717399" w:rsidRDefault="004D6216">
      <w:pPr>
        <w:spacing w:after="60"/>
        <w:ind w:left="216" w:hanging="216"/>
      </w:pPr>
      <w:r>
        <w:rPr>
          <w:sz w:val="21"/>
        </w:rPr>
        <w:t>2. Develop pseudocode for an interrupt handling system that prioritizes vectored interrupts from multiple devices and dispatches appropriate service routines.</w:t>
      </w:r>
    </w:p>
    <w:p w14:paraId="621B19B4" w14:textId="77777777" w:rsidR="00717399" w:rsidRDefault="004D6216">
      <w:pPr>
        <w:spacing w:after="60"/>
        <w:ind w:left="216" w:hanging="216"/>
      </w:pPr>
      <w:r>
        <w:rPr>
          <w:sz w:val="21"/>
        </w:rPr>
        <w:t>3. Write pseudocode to select between memory-mapped I/O and I/O-mapped I/O dynamically based on latency and bandwidth requirements.</w:t>
      </w:r>
    </w:p>
    <w:p w14:paraId="44B5E6A8" w14:textId="77777777" w:rsidR="00717399" w:rsidRDefault="004D6216">
      <w:pPr>
        <w:spacing w:after="60"/>
        <w:ind w:left="216" w:hanging="216"/>
      </w:pPr>
      <w:r>
        <w:rPr>
          <w:sz w:val="21"/>
        </w:rPr>
        <w:t>4. Design pseudocode for a bus arbitration algorithm that manages multiple devices communicating over PCIe, USB, and Thunderbolt interfaces.</w:t>
      </w:r>
    </w:p>
    <w:p w14:paraId="115E93D3" w14:textId="77777777" w:rsidR="00717399" w:rsidRDefault="004D6216">
      <w:pPr>
        <w:spacing w:after="60"/>
        <w:ind w:left="216" w:hanging="216"/>
      </w:pPr>
      <w:r>
        <w:rPr>
          <w:sz w:val="21"/>
        </w:rPr>
        <w:t>5. Write pseudocode to implement a hybrid I/O communication mechanism that uses polling for low-speed devices and DMA with interrupts for high-speed devices.</w:t>
      </w:r>
    </w:p>
    <w:p w14:paraId="7459C27E" w14:textId="77777777" w:rsidR="00717399" w:rsidRDefault="004D6216">
      <w:pPr>
        <w:spacing w:after="60"/>
      </w:pPr>
      <w:r>
        <w:rPr>
          <w:b/>
          <w:i/>
          <w:sz w:val="21"/>
        </w:rPr>
        <w:t>Code of Conduct:</w:t>
      </w:r>
    </w:p>
    <w:p w14:paraId="3287487F" w14:textId="231790F7" w:rsidR="00717399" w:rsidRPr="00294880" w:rsidRDefault="00294880">
      <w:pPr>
        <w:spacing w:after="80"/>
        <w:rPr>
          <w:i/>
          <w:sz w:val="21"/>
        </w:rPr>
      </w:pPr>
      <w:proofErr w:type="gramStart"/>
      <w:r>
        <w:rPr>
          <w:i/>
          <w:sz w:val="21"/>
        </w:rPr>
        <w:t xml:space="preserve">I  </w:t>
      </w:r>
      <w:r w:rsidR="00023288">
        <w:rPr>
          <w:i/>
          <w:sz w:val="21"/>
        </w:rPr>
        <w:t>S</w:t>
      </w:r>
      <w:proofErr w:type="gramEnd"/>
      <w:r w:rsidR="00023288">
        <w:rPr>
          <w:i/>
          <w:sz w:val="21"/>
        </w:rPr>
        <w:t>.TANISHA 192465008</w:t>
      </w:r>
      <w:r>
        <w:rPr>
          <w:i/>
          <w:sz w:val="21"/>
        </w:rPr>
        <w:t xml:space="preserve"> </w:t>
      </w:r>
      <w:r w:rsidR="004D6216">
        <w:rPr>
          <w:i/>
          <w:sz w:val="21"/>
        </w:rPr>
        <w:t>(Name / Reg No) certify that this submission is my original work and that I have adhered to the guidelines specified for this assessment. I understand that any violation of academic integrity rules will result in disciplinary action.</w:t>
      </w:r>
    </w:p>
    <w:p w14:paraId="0AF4F932" w14:textId="77777777" w:rsidR="00294880" w:rsidRDefault="004D6216">
      <w:pPr>
        <w:spacing w:after="40"/>
        <w:rPr>
          <w:b/>
          <w:i/>
          <w:sz w:val="21"/>
        </w:rPr>
      </w:pPr>
      <w:r>
        <w:rPr>
          <w:b/>
          <w:i/>
          <w:sz w:val="21"/>
        </w:rPr>
        <w:t>Signature of the student:</w:t>
      </w:r>
    </w:p>
    <w:p w14:paraId="7308AA75" w14:textId="39E67CA1" w:rsidR="00717399" w:rsidRDefault="00023288">
      <w:pPr>
        <w:spacing w:after="40"/>
        <w:rPr>
          <w:b/>
          <w:i/>
          <w:sz w:val="21"/>
        </w:rPr>
      </w:pPr>
      <w:proofErr w:type="gramStart"/>
      <w:r>
        <w:rPr>
          <w:b/>
          <w:i/>
          <w:sz w:val="21"/>
        </w:rPr>
        <w:t>S.TANISHA</w:t>
      </w:r>
      <w:proofErr w:type="gramEnd"/>
    </w:p>
    <w:p w14:paraId="062B6240" w14:textId="77777777" w:rsidR="00023288" w:rsidRDefault="00023288" w:rsidP="00023288">
      <w:pPr>
        <w:spacing w:after="160"/>
        <w:rPr>
          <w:b/>
        </w:rPr>
      </w:pPr>
    </w:p>
    <w:p w14:paraId="3E2BEACE" w14:textId="77777777" w:rsidR="00023288" w:rsidRDefault="00023288" w:rsidP="00023288">
      <w:pPr>
        <w:spacing w:after="160"/>
        <w:rPr>
          <w:b/>
        </w:rPr>
      </w:pPr>
    </w:p>
    <w:p w14:paraId="47538A84" w14:textId="77777777" w:rsidR="00023288" w:rsidRDefault="00023288" w:rsidP="00023288">
      <w:pPr>
        <w:spacing w:after="160"/>
        <w:rPr>
          <w:b/>
        </w:rPr>
      </w:pPr>
    </w:p>
    <w:p w14:paraId="6EFB1038" w14:textId="77777777" w:rsidR="00023288" w:rsidRDefault="00023288" w:rsidP="00023288">
      <w:pPr>
        <w:spacing w:after="160"/>
        <w:rPr>
          <w:b/>
        </w:rPr>
      </w:pPr>
    </w:p>
    <w:p w14:paraId="0D2D2AEB" w14:textId="77777777" w:rsidR="00023288" w:rsidRDefault="00023288" w:rsidP="00023288">
      <w:pPr>
        <w:spacing w:after="160"/>
        <w:rPr>
          <w:b/>
        </w:rPr>
      </w:pPr>
    </w:p>
    <w:p w14:paraId="2155D526" w14:textId="77777777" w:rsidR="00023288" w:rsidRDefault="00023288" w:rsidP="00023288">
      <w:pPr>
        <w:spacing w:after="160"/>
        <w:rPr>
          <w:b/>
        </w:rPr>
      </w:pPr>
    </w:p>
    <w:p w14:paraId="24394304" w14:textId="18D43DDC" w:rsidR="00023288" w:rsidRDefault="00023288" w:rsidP="00023288">
      <w:pPr>
        <w:spacing w:after="160"/>
      </w:pPr>
      <w:r>
        <w:rPr>
          <w:b/>
        </w:rPr>
        <w:lastRenderedPageBreak/>
        <w:t>MARKS ALLOCATION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52"/>
        <w:gridCol w:w="2088"/>
        <w:gridCol w:w="2160"/>
        <w:gridCol w:w="2304"/>
        <w:gridCol w:w="1944"/>
        <w:gridCol w:w="2016"/>
      </w:tblGrid>
      <w:tr w:rsidR="00023288" w14:paraId="727B522E" w14:textId="77777777" w:rsidTr="000A6F6B">
        <w:trPr>
          <w:jc w:val="center"/>
        </w:trPr>
        <w:tc>
          <w:tcPr>
            <w:tcW w:w="1008" w:type="dxa"/>
            <w:shd w:val="clear" w:color="auto" w:fill="EDEDED"/>
            <w:vAlign w:val="center"/>
          </w:tcPr>
          <w:p w14:paraId="43CCB72F" w14:textId="77777777" w:rsidR="00023288" w:rsidRDefault="00023288" w:rsidP="000A6F6B">
            <w:pPr>
              <w:jc w:val="center"/>
            </w:pPr>
          </w:p>
        </w:tc>
        <w:tc>
          <w:tcPr>
            <w:tcW w:w="2088" w:type="dxa"/>
            <w:shd w:val="clear" w:color="auto" w:fill="EDEDED"/>
            <w:vAlign w:val="center"/>
          </w:tcPr>
          <w:p w14:paraId="1F9C71E6" w14:textId="77777777" w:rsidR="00023288" w:rsidRDefault="00023288" w:rsidP="000A6F6B">
            <w:pPr>
              <w:jc w:val="center"/>
            </w:pPr>
            <w:r>
              <w:rPr>
                <w:b/>
                <w:sz w:val="20"/>
              </w:rPr>
              <w:t>Problem</w:t>
            </w:r>
            <w:r>
              <w:rPr>
                <w:b/>
                <w:sz w:val="20"/>
              </w:rPr>
              <w:br/>
              <w:t>Understanding</w:t>
            </w:r>
            <w:r>
              <w:rPr>
                <w:b/>
                <w:sz w:val="20"/>
              </w:rPr>
              <w:br/>
              <w:t>(20%)</w:t>
            </w:r>
          </w:p>
        </w:tc>
        <w:tc>
          <w:tcPr>
            <w:tcW w:w="2160" w:type="dxa"/>
            <w:shd w:val="clear" w:color="auto" w:fill="EDEDED"/>
            <w:vAlign w:val="center"/>
          </w:tcPr>
          <w:p w14:paraId="4FCA46A4" w14:textId="77777777" w:rsidR="00023288" w:rsidRDefault="00023288" w:rsidP="000A6F6B">
            <w:pPr>
              <w:jc w:val="center"/>
            </w:pPr>
            <w:r>
              <w:rPr>
                <w:b/>
                <w:sz w:val="20"/>
              </w:rPr>
              <w:t>Algorithm</w:t>
            </w:r>
            <w:r>
              <w:rPr>
                <w:b/>
                <w:sz w:val="20"/>
              </w:rPr>
              <w:br/>
              <w:t>Design (30%)</w:t>
            </w:r>
          </w:p>
        </w:tc>
        <w:tc>
          <w:tcPr>
            <w:tcW w:w="2304" w:type="dxa"/>
            <w:shd w:val="clear" w:color="auto" w:fill="EDEDED"/>
            <w:vAlign w:val="center"/>
          </w:tcPr>
          <w:p w14:paraId="1E04E35D" w14:textId="77777777" w:rsidR="00023288" w:rsidRDefault="00023288" w:rsidP="000A6F6B">
            <w:pPr>
              <w:jc w:val="center"/>
            </w:pPr>
            <w:r>
              <w:rPr>
                <w:b/>
                <w:sz w:val="20"/>
              </w:rPr>
              <w:t>Use of Control</w:t>
            </w:r>
            <w:r>
              <w:rPr>
                <w:b/>
                <w:sz w:val="20"/>
              </w:rPr>
              <w:br/>
              <w:t>Structures (20%)</w:t>
            </w:r>
          </w:p>
        </w:tc>
        <w:tc>
          <w:tcPr>
            <w:tcW w:w="1944" w:type="dxa"/>
            <w:shd w:val="clear" w:color="auto" w:fill="EDEDED"/>
            <w:vAlign w:val="center"/>
          </w:tcPr>
          <w:p w14:paraId="3C931BD6" w14:textId="77777777" w:rsidR="00023288" w:rsidRDefault="00023288" w:rsidP="000A6F6B">
            <w:pPr>
              <w:jc w:val="center"/>
            </w:pPr>
            <w:r>
              <w:rPr>
                <w:b/>
                <w:sz w:val="20"/>
              </w:rPr>
              <w:t>Pseudocode</w:t>
            </w:r>
            <w:r>
              <w:rPr>
                <w:b/>
                <w:sz w:val="20"/>
              </w:rPr>
              <w:br/>
              <w:t>Structure (10%)</w:t>
            </w:r>
          </w:p>
        </w:tc>
        <w:tc>
          <w:tcPr>
            <w:tcW w:w="2016" w:type="dxa"/>
            <w:shd w:val="clear" w:color="auto" w:fill="EDEDED"/>
            <w:vAlign w:val="center"/>
          </w:tcPr>
          <w:p w14:paraId="729FAB4B" w14:textId="77777777" w:rsidR="00023288" w:rsidRDefault="00023288" w:rsidP="000A6F6B">
            <w:pPr>
              <w:jc w:val="center"/>
            </w:pPr>
            <w:r>
              <w:rPr>
                <w:b/>
                <w:sz w:val="20"/>
              </w:rPr>
              <w:t>Completeness</w:t>
            </w:r>
            <w:r>
              <w:rPr>
                <w:b/>
                <w:sz w:val="20"/>
              </w:rPr>
              <w:br/>
              <w:t>(20%)</w:t>
            </w:r>
          </w:p>
        </w:tc>
      </w:tr>
      <w:tr w:rsidR="00023288" w14:paraId="7CAFADCC" w14:textId="77777777" w:rsidTr="000A6F6B">
        <w:trPr>
          <w:jc w:val="center"/>
        </w:trPr>
        <w:tc>
          <w:tcPr>
            <w:tcW w:w="1752" w:type="dxa"/>
            <w:vAlign w:val="center"/>
          </w:tcPr>
          <w:p w14:paraId="000CAB52" w14:textId="77777777" w:rsidR="00023288" w:rsidRDefault="00023288" w:rsidP="000A6F6B">
            <w:pPr>
              <w:jc w:val="center"/>
            </w:pPr>
            <w:r>
              <w:rPr>
                <w:b/>
                <w:sz w:val="22"/>
              </w:rPr>
              <w:t>Q1</w:t>
            </w:r>
          </w:p>
        </w:tc>
        <w:tc>
          <w:tcPr>
            <w:tcW w:w="1752" w:type="dxa"/>
            <w:vAlign w:val="center"/>
          </w:tcPr>
          <w:p w14:paraId="01151EF7" w14:textId="77777777" w:rsidR="00023288" w:rsidRDefault="00023288" w:rsidP="000A6F6B"/>
        </w:tc>
        <w:tc>
          <w:tcPr>
            <w:tcW w:w="1752" w:type="dxa"/>
            <w:vAlign w:val="center"/>
          </w:tcPr>
          <w:p w14:paraId="2251A9B9" w14:textId="77777777" w:rsidR="00023288" w:rsidRDefault="00023288" w:rsidP="000A6F6B"/>
        </w:tc>
        <w:tc>
          <w:tcPr>
            <w:tcW w:w="1752" w:type="dxa"/>
            <w:vAlign w:val="center"/>
          </w:tcPr>
          <w:p w14:paraId="31E8E3FC" w14:textId="77777777" w:rsidR="00023288" w:rsidRDefault="00023288" w:rsidP="000A6F6B"/>
        </w:tc>
        <w:tc>
          <w:tcPr>
            <w:tcW w:w="1752" w:type="dxa"/>
            <w:vAlign w:val="center"/>
          </w:tcPr>
          <w:p w14:paraId="4E7F052D" w14:textId="77777777" w:rsidR="00023288" w:rsidRDefault="00023288" w:rsidP="000A6F6B"/>
        </w:tc>
        <w:tc>
          <w:tcPr>
            <w:tcW w:w="1752" w:type="dxa"/>
            <w:vAlign w:val="center"/>
          </w:tcPr>
          <w:p w14:paraId="79F665E3" w14:textId="77777777" w:rsidR="00023288" w:rsidRDefault="00023288" w:rsidP="000A6F6B"/>
        </w:tc>
      </w:tr>
      <w:tr w:rsidR="00023288" w14:paraId="01AF66F7" w14:textId="77777777" w:rsidTr="000A6F6B">
        <w:trPr>
          <w:jc w:val="center"/>
        </w:trPr>
        <w:tc>
          <w:tcPr>
            <w:tcW w:w="1752" w:type="dxa"/>
            <w:vAlign w:val="center"/>
          </w:tcPr>
          <w:p w14:paraId="7AAB6085" w14:textId="77777777" w:rsidR="00023288" w:rsidRDefault="00023288" w:rsidP="000A6F6B">
            <w:pPr>
              <w:jc w:val="center"/>
            </w:pPr>
            <w:r>
              <w:rPr>
                <w:b/>
                <w:sz w:val="22"/>
              </w:rPr>
              <w:t>Q2</w:t>
            </w:r>
          </w:p>
        </w:tc>
        <w:tc>
          <w:tcPr>
            <w:tcW w:w="1752" w:type="dxa"/>
            <w:vAlign w:val="center"/>
          </w:tcPr>
          <w:p w14:paraId="1BA2C06F" w14:textId="77777777" w:rsidR="00023288" w:rsidRDefault="00023288" w:rsidP="000A6F6B"/>
        </w:tc>
        <w:tc>
          <w:tcPr>
            <w:tcW w:w="1752" w:type="dxa"/>
            <w:vAlign w:val="center"/>
          </w:tcPr>
          <w:p w14:paraId="4DBD2E60" w14:textId="77777777" w:rsidR="00023288" w:rsidRDefault="00023288" w:rsidP="000A6F6B"/>
        </w:tc>
        <w:tc>
          <w:tcPr>
            <w:tcW w:w="1752" w:type="dxa"/>
            <w:vAlign w:val="center"/>
          </w:tcPr>
          <w:p w14:paraId="6DA900B9" w14:textId="77777777" w:rsidR="00023288" w:rsidRDefault="00023288" w:rsidP="000A6F6B"/>
        </w:tc>
        <w:tc>
          <w:tcPr>
            <w:tcW w:w="1752" w:type="dxa"/>
            <w:vAlign w:val="center"/>
          </w:tcPr>
          <w:p w14:paraId="078DAFF9" w14:textId="77777777" w:rsidR="00023288" w:rsidRDefault="00023288" w:rsidP="000A6F6B"/>
        </w:tc>
        <w:tc>
          <w:tcPr>
            <w:tcW w:w="1752" w:type="dxa"/>
            <w:vAlign w:val="center"/>
          </w:tcPr>
          <w:p w14:paraId="61A4932F" w14:textId="77777777" w:rsidR="00023288" w:rsidRDefault="00023288" w:rsidP="000A6F6B"/>
        </w:tc>
      </w:tr>
      <w:tr w:rsidR="00023288" w14:paraId="542E356C" w14:textId="77777777" w:rsidTr="000A6F6B">
        <w:trPr>
          <w:jc w:val="center"/>
        </w:trPr>
        <w:tc>
          <w:tcPr>
            <w:tcW w:w="1752" w:type="dxa"/>
            <w:vAlign w:val="center"/>
          </w:tcPr>
          <w:p w14:paraId="410DD2FE" w14:textId="77777777" w:rsidR="00023288" w:rsidRDefault="00023288" w:rsidP="000A6F6B">
            <w:pPr>
              <w:jc w:val="center"/>
            </w:pPr>
            <w:r>
              <w:rPr>
                <w:b/>
                <w:sz w:val="22"/>
              </w:rPr>
              <w:t>Q3</w:t>
            </w:r>
          </w:p>
        </w:tc>
        <w:tc>
          <w:tcPr>
            <w:tcW w:w="1752" w:type="dxa"/>
            <w:vAlign w:val="center"/>
          </w:tcPr>
          <w:p w14:paraId="4A643C22" w14:textId="77777777" w:rsidR="00023288" w:rsidRDefault="00023288" w:rsidP="000A6F6B"/>
        </w:tc>
        <w:tc>
          <w:tcPr>
            <w:tcW w:w="1752" w:type="dxa"/>
            <w:vAlign w:val="center"/>
          </w:tcPr>
          <w:p w14:paraId="0263B760" w14:textId="77777777" w:rsidR="00023288" w:rsidRDefault="00023288" w:rsidP="000A6F6B"/>
        </w:tc>
        <w:tc>
          <w:tcPr>
            <w:tcW w:w="1752" w:type="dxa"/>
            <w:vAlign w:val="center"/>
          </w:tcPr>
          <w:p w14:paraId="467E9B3E" w14:textId="77777777" w:rsidR="00023288" w:rsidRDefault="00023288" w:rsidP="000A6F6B"/>
        </w:tc>
        <w:tc>
          <w:tcPr>
            <w:tcW w:w="1752" w:type="dxa"/>
            <w:vAlign w:val="center"/>
          </w:tcPr>
          <w:p w14:paraId="02166A4D" w14:textId="77777777" w:rsidR="00023288" w:rsidRDefault="00023288" w:rsidP="000A6F6B"/>
        </w:tc>
        <w:tc>
          <w:tcPr>
            <w:tcW w:w="1752" w:type="dxa"/>
            <w:vAlign w:val="center"/>
          </w:tcPr>
          <w:p w14:paraId="30F8CF1C" w14:textId="77777777" w:rsidR="00023288" w:rsidRDefault="00023288" w:rsidP="000A6F6B"/>
        </w:tc>
      </w:tr>
      <w:tr w:rsidR="00023288" w14:paraId="15B93EEA" w14:textId="77777777" w:rsidTr="000A6F6B">
        <w:trPr>
          <w:jc w:val="center"/>
        </w:trPr>
        <w:tc>
          <w:tcPr>
            <w:tcW w:w="1752" w:type="dxa"/>
            <w:vAlign w:val="center"/>
          </w:tcPr>
          <w:p w14:paraId="0BC44F52" w14:textId="77777777" w:rsidR="00023288" w:rsidRDefault="00023288" w:rsidP="000A6F6B">
            <w:pPr>
              <w:jc w:val="center"/>
            </w:pPr>
            <w:r>
              <w:rPr>
                <w:b/>
                <w:sz w:val="22"/>
              </w:rPr>
              <w:t>Q4</w:t>
            </w:r>
          </w:p>
        </w:tc>
        <w:tc>
          <w:tcPr>
            <w:tcW w:w="1752" w:type="dxa"/>
            <w:vAlign w:val="center"/>
          </w:tcPr>
          <w:p w14:paraId="0523C386" w14:textId="77777777" w:rsidR="00023288" w:rsidRDefault="00023288" w:rsidP="000A6F6B"/>
        </w:tc>
        <w:tc>
          <w:tcPr>
            <w:tcW w:w="1752" w:type="dxa"/>
            <w:vAlign w:val="center"/>
          </w:tcPr>
          <w:p w14:paraId="4810B123" w14:textId="77777777" w:rsidR="00023288" w:rsidRDefault="00023288" w:rsidP="000A6F6B"/>
        </w:tc>
        <w:tc>
          <w:tcPr>
            <w:tcW w:w="1752" w:type="dxa"/>
            <w:vAlign w:val="center"/>
          </w:tcPr>
          <w:p w14:paraId="4368742A" w14:textId="77777777" w:rsidR="00023288" w:rsidRDefault="00023288" w:rsidP="000A6F6B"/>
        </w:tc>
        <w:tc>
          <w:tcPr>
            <w:tcW w:w="1752" w:type="dxa"/>
            <w:vAlign w:val="center"/>
          </w:tcPr>
          <w:p w14:paraId="193D510B" w14:textId="77777777" w:rsidR="00023288" w:rsidRDefault="00023288" w:rsidP="000A6F6B"/>
        </w:tc>
        <w:tc>
          <w:tcPr>
            <w:tcW w:w="1752" w:type="dxa"/>
            <w:vAlign w:val="center"/>
          </w:tcPr>
          <w:p w14:paraId="605AC80B" w14:textId="77777777" w:rsidR="00023288" w:rsidRDefault="00023288" w:rsidP="000A6F6B"/>
        </w:tc>
      </w:tr>
      <w:tr w:rsidR="00023288" w14:paraId="4BE85FA5" w14:textId="77777777" w:rsidTr="000A6F6B">
        <w:trPr>
          <w:jc w:val="center"/>
        </w:trPr>
        <w:tc>
          <w:tcPr>
            <w:tcW w:w="1752" w:type="dxa"/>
            <w:vAlign w:val="center"/>
          </w:tcPr>
          <w:p w14:paraId="7EAF6694" w14:textId="77777777" w:rsidR="00023288" w:rsidRDefault="00023288" w:rsidP="000A6F6B">
            <w:pPr>
              <w:jc w:val="center"/>
            </w:pPr>
            <w:r>
              <w:rPr>
                <w:b/>
                <w:sz w:val="22"/>
              </w:rPr>
              <w:t>Q5</w:t>
            </w:r>
          </w:p>
        </w:tc>
        <w:tc>
          <w:tcPr>
            <w:tcW w:w="1752" w:type="dxa"/>
            <w:vAlign w:val="center"/>
          </w:tcPr>
          <w:p w14:paraId="29FF3839" w14:textId="77777777" w:rsidR="00023288" w:rsidRDefault="00023288" w:rsidP="000A6F6B"/>
        </w:tc>
        <w:tc>
          <w:tcPr>
            <w:tcW w:w="1752" w:type="dxa"/>
            <w:vAlign w:val="center"/>
          </w:tcPr>
          <w:p w14:paraId="3F1CB14F" w14:textId="77777777" w:rsidR="00023288" w:rsidRDefault="00023288" w:rsidP="000A6F6B"/>
        </w:tc>
        <w:tc>
          <w:tcPr>
            <w:tcW w:w="1752" w:type="dxa"/>
            <w:vAlign w:val="center"/>
          </w:tcPr>
          <w:p w14:paraId="4ACAEBEE" w14:textId="77777777" w:rsidR="00023288" w:rsidRDefault="00023288" w:rsidP="000A6F6B"/>
        </w:tc>
        <w:tc>
          <w:tcPr>
            <w:tcW w:w="1752" w:type="dxa"/>
            <w:vAlign w:val="center"/>
          </w:tcPr>
          <w:p w14:paraId="65C9E732" w14:textId="77777777" w:rsidR="00023288" w:rsidRDefault="00023288" w:rsidP="000A6F6B"/>
        </w:tc>
        <w:tc>
          <w:tcPr>
            <w:tcW w:w="1752" w:type="dxa"/>
            <w:vAlign w:val="center"/>
          </w:tcPr>
          <w:p w14:paraId="0DB74BEC" w14:textId="77777777" w:rsidR="00023288" w:rsidRDefault="00023288" w:rsidP="000A6F6B"/>
        </w:tc>
      </w:tr>
    </w:tbl>
    <w:p w14:paraId="2CAA1EA6" w14:textId="77777777" w:rsidR="00023288" w:rsidRDefault="00023288" w:rsidP="00023288">
      <w:pPr>
        <w:spacing w:after="160"/>
      </w:pPr>
      <w:r>
        <w:rPr>
          <w:b/>
        </w:rPr>
        <w:t>RUBRICS FOR CALCULATION: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44"/>
        <w:gridCol w:w="1752"/>
        <w:gridCol w:w="2232"/>
        <w:gridCol w:w="2160"/>
        <w:gridCol w:w="2088"/>
        <w:gridCol w:w="2088"/>
      </w:tblGrid>
      <w:tr w:rsidR="00023288" w14:paraId="3659B0BD" w14:textId="77777777" w:rsidTr="000A6F6B">
        <w:trPr>
          <w:jc w:val="center"/>
        </w:trPr>
        <w:tc>
          <w:tcPr>
            <w:tcW w:w="1944" w:type="dxa"/>
            <w:shd w:val="clear" w:color="auto" w:fill="EDEDED"/>
            <w:vAlign w:val="center"/>
          </w:tcPr>
          <w:p w14:paraId="15669AC0" w14:textId="77777777" w:rsidR="00023288" w:rsidRDefault="00023288" w:rsidP="000A6F6B">
            <w:pPr>
              <w:jc w:val="center"/>
            </w:pPr>
            <w:r>
              <w:rPr>
                <w:b/>
                <w:sz w:val="20"/>
              </w:rPr>
              <w:t>Criteria</w:t>
            </w:r>
          </w:p>
        </w:tc>
        <w:tc>
          <w:tcPr>
            <w:tcW w:w="1224" w:type="dxa"/>
            <w:shd w:val="clear" w:color="auto" w:fill="EDEDED"/>
            <w:vAlign w:val="center"/>
          </w:tcPr>
          <w:p w14:paraId="1C4B866D" w14:textId="77777777" w:rsidR="00023288" w:rsidRDefault="00023288" w:rsidP="000A6F6B">
            <w:pPr>
              <w:jc w:val="center"/>
            </w:pPr>
            <w:r>
              <w:rPr>
                <w:b/>
                <w:sz w:val="20"/>
              </w:rPr>
              <w:t>Weightage</w:t>
            </w:r>
          </w:p>
        </w:tc>
        <w:tc>
          <w:tcPr>
            <w:tcW w:w="2232" w:type="dxa"/>
            <w:shd w:val="clear" w:color="auto" w:fill="EDEDED"/>
            <w:vAlign w:val="center"/>
          </w:tcPr>
          <w:p w14:paraId="1870D2CD" w14:textId="77777777" w:rsidR="00023288" w:rsidRDefault="00023288" w:rsidP="000A6F6B">
            <w:pPr>
              <w:jc w:val="center"/>
            </w:pPr>
            <w:r>
              <w:rPr>
                <w:b/>
                <w:sz w:val="20"/>
              </w:rPr>
              <w:t>Level 4 –</w:t>
            </w:r>
            <w:r>
              <w:rPr>
                <w:b/>
                <w:sz w:val="20"/>
              </w:rPr>
              <w:br/>
              <w:t>Exemplary</w:t>
            </w:r>
          </w:p>
        </w:tc>
        <w:tc>
          <w:tcPr>
            <w:tcW w:w="2160" w:type="dxa"/>
            <w:shd w:val="clear" w:color="auto" w:fill="EDEDED"/>
            <w:vAlign w:val="center"/>
          </w:tcPr>
          <w:p w14:paraId="3B53B5B9" w14:textId="77777777" w:rsidR="00023288" w:rsidRDefault="00023288" w:rsidP="000A6F6B">
            <w:pPr>
              <w:jc w:val="center"/>
            </w:pPr>
            <w:r>
              <w:rPr>
                <w:b/>
                <w:sz w:val="20"/>
              </w:rPr>
              <w:t>Level 3 –</w:t>
            </w:r>
            <w:r>
              <w:rPr>
                <w:b/>
                <w:sz w:val="20"/>
              </w:rPr>
              <w:br/>
              <w:t>Proficient</w:t>
            </w:r>
          </w:p>
        </w:tc>
        <w:tc>
          <w:tcPr>
            <w:tcW w:w="2088" w:type="dxa"/>
            <w:shd w:val="clear" w:color="auto" w:fill="EDEDED"/>
            <w:vAlign w:val="center"/>
          </w:tcPr>
          <w:p w14:paraId="156F5D57" w14:textId="77777777" w:rsidR="00023288" w:rsidRDefault="00023288" w:rsidP="000A6F6B">
            <w:pPr>
              <w:jc w:val="center"/>
            </w:pPr>
            <w:r>
              <w:rPr>
                <w:b/>
                <w:sz w:val="20"/>
              </w:rPr>
              <w:t>Level 2 –</w:t>
            </w:r>
            <w:r>
              <w:rPr>
                <w:b/>
                <w:sz w:val="20"/>
              </w:rPr>
              <w:br/>
              <w:t>Developing</w:t>
            </w:r>
          </w:p>
        </w:tc>
        <w:tc>
          <w:tcPr>
            <w:tcW w:w="2088" w:type="dxa"/>
            <w:shd w:val="clear" w:color="auto" w:fill="EDEDED"/>
            <w:vAlign w:val="center"/>
          </w:tcPr>
          <w:p w14:paraId="6C5C91FE" w14:textId="77777777" w:rsidR="00023288" w:rsidRDefault="00023288" w:rsidP="000A6F6B">
            <w:pPr>
              <w:jc w:val="center"/>
            </w:pPr>
            <w:r>
              <w:rPr>
                <w:b/>
                <w:sz w:val="20"/>
              </w:rPr>
              <w:t>Level 1 –</w:t>
            </w:r>
            <w:r>
              <w:rPr>
                <w:b/>
                <w:sz w:val="20"/>
              </w:rPr>
              <w:br/>
              <w:t>Beginning</w:t>
            </w:r>
          </w:p>
        </w:tc>
      </w:tr>
      <w:tr w:rsidR="00023288" w14:paraId="6A7149A3" w14:textId="77777777" w:rsidTr="000A6F6B">
        <w:trPr>
          <w:jc w:val="center"/>
        </w:trPr>
        <w:tc>
          <w:tcPr>
            <w:tcW w:w="1752" w:type="dxa"/>
            <w:tcMar>
              <w:top w:w="70" w:type="dxa"/>
              <w:left w:w="55" w:type="dxa"/>
              <w:bottom w:w="70" w:type="dxa"/>
              <w:right w:w="55" w:type="dxa"/>
            </w:tcMar>
            <w:vAlign w:val="center"/>
          </w:tcPr>
          <w:p w14:paraId="29DE190E" w14:textId="77777777" w:rsidR="00023288" w:rsidRDefault="00023288" w:rsidP="000A6F6B">
            <w:pPr>
              <w:jc w:val="center"/>
            </w:pPr>
            <w:r>
              <w:rPr>
                <w:sz w:val="19"/>
              </w:rPr>
              <w:t>Problem</w:t>
            </w:r>
            <w:r>
              <w:rPr>
                <w:sz w:val="19"/>
              </w:rPr>
              <w:br/>
              <w:t>Understanding</w:t>
            </w:r>
          </w:p>
        </w:tc>
        <w:tc>
          <w:tcPr>
            <w:tcW w:w="1752" w:type="dxa"/>
            <w:tcMar>
              <w:top w:w="70" w:type="dxa"/>
              <w:left w:w="55" w:type="dxa"/>
              <w:bottom w:w="70" w:type="dxa"/>
              <w:right w:w="55" w:type="dxa"/>
            </w:tcMar>
            <w:vAlign w:val="center"/>
          </w:tcPr>
          <w:p w14:paraId="4873F21F" w14:textId="77777777" w:rsidR="00023288" w:rsidRDefault="00023288" w:rsidP="000A6F6B">
            <w:pPr>
              <w:jc w:val="center"/>
            </w:pPr>
            <w:r>
              <w:rPr>
                <w:sz w:val="19"/>
              </w:rPr>
              <w:t>20%</w:t>
            </w:r>
          </w:p>
        </w:tc>
        <w:tc>
          <w:tcPr>
            <w:tcW w:w="1752" w:type="dxa"/>
            <w:tcMar>
              <w:top w:w="70" w:type="dxa"/>
              <w:left w:w="55" w:type="dxa"/>
              <w:bottom w:w="70" w:type="dxa"/>
              <w:right w:w="55" w:type="dxa"/>
            </w:tcMar>
            <w:vAlign w:val="center"/>
          </w:tcPr>
          <w:p w14:paraId="231C6668" w14:textId="77777777" w:rsidR="00023288" w:rsidRDefault="00023288" w:rsidP="000A6F6B">
            <w:pPr>
              <w:jc w:val="center"/>
            </w:pPr>
            <w:r>
              <w:rPr>
                <w:sz w:val="19"/>
              </w:rPr>
              <w:t>Identifies all inputs, outputs, constraints accurately</w:t>
            </w:r>
          </w:p>
        </w:tc>
        <w:tc>
          <w:tcPr>
            <w:tcW w:w="1752" w:type="dxa"/>
            <w:tcMar>
              <w:top w:w="70" w:type="dxa"/>
              <w:left w:w="55" w:type="dxa"/>
              <w:bottom w:w="70" w:type="dxa"/>
              <w:right w:w="55" w:type="dxa"/>
            </w:tcMar>
            <w:vAlign w:val="center"/>
          </w:tcPr>
          <w:p w14:paraId="139160C7" w14:textId="77777777" w:rsidR="00023288" w:rsidRDefault="00023288" w:rsidP="000A6F6B">
            <w:pPr>
              <w:jc w:val="center"/>
            </w:pPr>
            <w:r>
              <w:rPr>
                <w:sz w:val="19"/>
              </w:rPr>
              <w:t>Minor missing elements</w:t>
            </w:r>
          </w:p>
        </w:tc>
        <w:tc>
          <w:tcPr>
            <w:tcW w:w="1752" w:type="dxa"/>
            <w:tcMar>
              <w:top w:w="70" w:type="dxa"/>
              <w:left w:w="55" w:type="dxa"/>
              <w:bottom w:w="70" w:type="dxa"/>
              <w:right w:w="55" w:type="dxa"/>
            </w:tcMar>
            <w:vAlign w:val="center"/>
          </w:tcPr>
          <w:p w14:paraId="4B3A6039" w14:textId="77777777" w:rsidR="00023288" w:rsidRDefault="00023288" w:rsidP="000A6F6B">
            <w:pPr>
              <w:jc w:val="center"/>
            </w:pPr>
            <w:r>
              <w:rPr>
                <w:sz w:val="19"/>
              </w:rPr>
              <w:t>Partial understanding</w:t>
            </w:r>
          </w:p>
        </w:tc>
        <w:tc>
          <w:tcPr>
            <w:tcW w:w="1752" w:type="dxa"/>
            <w:tcMar>
              <w:top w:w="70" w:type="dxa"/>
              <w:left w:w="55" w:type="dxa"/>
              <w:bottom w:w="70" w:type="dxa"/>
              <w:right w:w="55" w:type="dxa"/>
            </w:tcMar>
            <w:vAlign w:val="center"/>
          </w:tcPr>
          <w:p w14:paraId="198A51D0" w14:textId="77777777" w:rsidR="00023288" w:rsidRDefault="00023288" w:rsidP="000A6F6B">
            <w:pPr>
              <w:jc w:val="center"/>
            </w:pPr>
            <w:r>
              <w:rPr>
                <w:sz w:val="19"/>
              </w:rPr>
              <w:t>Incorrect interpretation</w:t>
            </w:r>
          </w:p>
        </w:tc>
      </w:tr>
      <w:tr w:rsidR="00023288" w14:paraId="48BCE2B0" w14:textId="77777777" w:rsidTr="000A6F6B">
        <w:trPr>
          <w:jc w:val="center"/>
        </w:trPr>
        <w:tc>
          <w:tcPr>
            <w:tcW w:w="1752" w:type="dxa"/>
            <w:tcMar>
              <w:top w:w="70" w:type="dxa"/>
              <w:left w:w="55" w:type="dxa"/>
              <w:bottom w:w="70" w:type="dxa"/>
              <w:right w:w="55" w:type="dxa"/>
            </w:tcMar>
            <w:vAlign w:val="center"/>
          </w:tcPr>
          <w:p w14:paraId="1722F172" w14:textId="77777777" w:rsidR="00023288" w:rsidRDefault="00023288" w:rsidP="000A6F6B">
            <w:pPr>
              <w:jc w:val="center"/>
            </w:pPr>
            <w:r>
              <w:rPr>
                <w:sz w:val="19"/>
              </w:rPr>
              <w:t>Algorithm</w:t>
            </w:r>
            <w:r>
              <w:rPr>
                <w:sz w:val="19"/>
              </w:rPr>
              <w:br/>
              <w:t>Design</w:t>
            </w:r>
          </w:p>
        </w:tc>
        <w:tc>
          <w:tcPr>
            <w:tcW w:w="1752" w:type="dxa"/>
            <w:tcMar>
              <w:top w:w="70" w:type="dxa"/>
              <w:left w:w="55" w:type="dxa"/>
              <w:bottom w:w="70" w:type="dxa"/>
              <w:right w:w="55" w:type="dxa"/>
            </w:tcMar>
            <w:vAlign w:val="center"/>
          </w:tcPr>
          <w:p w14:paraId="3295663A" w14:textId="77777777" w:rsidR="00023288" w:rsidRDefault="00023288" w:rsidP="000A6F6B">
            <w:pPr>
              <w:jc w:val="center"/>
            </w:pPr>
            <w:r>
              <w:rPr>
                <w:sz w:val="19"/>
              </w:rPr>
              <w:t>30%</w:t>
            </w:r>
          </w:p>
        </w:tc>
        <w:tc>
          <w:tcPr>
            <w:tcW w:w="1752" w:type="dxa"/>
            <w:tcMar>
              <w:top w:w="70" w:type="dxa"/>
              <w:left w:w="55" w:type="dxa"/>
              <w:bottom w:w="70" w:type="dxa"/>
              <w:right w:w="55" w:type="dxa"/>
            </w:tcMar>
            <w:vAlign w:val="center"/>
          </w:tcPr>
          <w:p w14:paraId="287F814F" w14:textId="77777777" w:rsidR="00023288" w:rsidRDefault="00023288" w:rsidP="000A6F6B">
            <w:pPr>
              <w:jc w:val="center"/>
            </w:pPr>
            <w:r>
              <w:rPr>
                <w:sz w:val="19"/>
              </w:rPr>
              <w:t>Complete, correct, and logically sound solution</w:t>
            </w:r>
          </w:p>
        </w:tc>
        <w:tc>
          <w:tcPr>
            <w:tcW w:w="1752" w:type="dxa"/>
            <w:tcMar>
              <w:top w:w="70" w:type="dxa"/>
              <w:left w:w="55" w:type="dxa"/>
              <w:bottom w:w="70" w:type="dxa"/>
              <w:right w:w="55" w:type="dxa"/>
            </w:tcMar>
            <w:vAlign w:val="center"/>
          </w:tcPr>
          <w:p w14:paraId="3E907D0E" w14:textId="77777777" w:rsidR="00023288" w:rsidRDefault="00023288" w:rsidP="000A6F6B">
            <w:pPr>
              <w:jc w:val="center"/>
            </w:pPr>
            <w:r>
              <w:rPr>
                <w:sz w:val="19"/>
              </w:rPr>
              <w:t>Minor logical gaps</w:t>
            </w:r>
          </w:p>
        </w:tc>
        <w:tc>
          <w:tcPr>
            <w:tcW w:w="1752" w:type="dxa"/>
            <w:tcMar>
              <w:top w:w="70" w:type="dxa"/>
              <w:left w:w="55" w:type="dxa"/>
              <w:bottom w:w="70" w:type="dxa"/>
              <w:right w:w="55" w:type="dxa"/>
            </w:tcMar>
            <w:vAlign w:val="center"/>
          </w:tcPr>
          <w:p w14:paraId="481A5542" w14:textId="77777777" w:rsidR="00023288" w:rsidRDefault="00023288" w:rsidP="000A6F6B">
            <w:pPr>
              <w:jc w:val="center"/>
            </w:pPr>
            <w:r>
              <w:rPr>
                <w:sz w:val="19"/>
              </w:rPr>
              <w:t>Partially correct logic</w:t>
            </w:r>
          </w:p>
        </w:tc>
        <w:tc>
          <w:tcPr>
            <w:tcW w:w="1752" w:type="dxa"/>
            <w:tcMar>
              <w:top w:w="70" w:type="dxa"/>
              <w:left w:w="55" w:type="dxa"/>
              <w:bottom w:w="70" w:type="dxa"/>
              <w:right w:w="55" w:type="dxa"/>
            </w:tcMar>
            <w:vAlign w:val="center"/>
          </w:tcPr>
          <w:p w14:paraId="35459048" w14:textId="77777777" w:rsidR="00023288" w:rsidRDefault="00023288" w:rsidP="000A6F6B">
            <w:pPr>
              <w:jc w:val="center"/>
            </w:pPr>
            <w:r>
              <w:rPr>
                <w:sz w:val="19"/>
              </w:rPr>
              <w:t>Incorrect approach</w:t>
            </w:r>
          </w:p>
        </w:tc>
      </w:tr>
      <w:tr w:rsidR="00023288" w14:paraId="2DAC730D" w14:textId="77777777" w:rsidTr="000A6F6B">
        <w:trPr>
          <w:jc w:val="center"/>
        </w:trPr>
        <w:tc>
          <w:tcPr>
            <w:tcW w:w="1752" w:type="dxa"/>
            <w:tcMar>
              <w:top w:w="70" w:type="dxa"/>
              <w:left w:w="55" w:type="dxa"/>
              <w:bottom w:w="70" w:type="dxa"/>
              <w:right w:w="55" w:type="dxa"/>
            </w:tcMar>
            <w:vAlign w:val="center"/>
          </w:tcPr>
          <w:p w14:paraId="11514D30" w14:textId="77777777" w:rsidR="00023288" w:rsidRDefault="00023288" w:rsidP="000A6F6B">
            <w:pPr>
              <w:jc w:val="center"/>
            </w:pPr>
            <w:r>
              <w:rPr>
                <w:sz w:val="19"/>
              </w:rPr>
              <w:t>Use of Control</w:t>
            </w:r>
            <w:r>
              <w:rPr>
                <w:sz w:val="19"/>
              </w:rPr>
              <w:br/>
              <w:t>Structures</w:t>
            </w:r>
          </w:p>
        </w:tc>
        <w:tc>
          <w:tcPr>
            <w:tcW w:w="1752" w:type="dxa"/>
            <w:tcMar>
              <w:top w:w="70" w:type="dxa"/>
              <w:left w:w="55" w:type="dxa"/>
              <w:bottom w:w="70" w:type="dxa"/>
              <w:right w:w="55" w:type="dxa"/>
            </w:tcMar>
            <w:vAlign w:val="center"/>
          </w:tcPr>
          <w:p w14:paraId="770AD658" w14:textId="77777777" w:rsidR="00023288" w:rsidRDefault="00023288" w:rsidP="000A6F6B">
            <w:pPr>
              <w:jc w:val="center"/>
            </w:pPr>
            <w:r>
              <w:rPr>
                <w:sz w:val="19"/>
              </w:rPr>
              <w:t>20%</w:t>
            </w:r>
          </w:p>
        </w:tc>
        <w:tc>
          <w:tcPr>
            <w:tcW w:w="1752" w:type="dxa"/>
            <w:tcMar>
              <w:top w:w="70" w:type="dxa"/>
              <w:left w:w="55" w:type="dxa"/>
              <w:bottom w:w="70" w:type="dxa"/>
              <w:right w:w="55" w:type="dxa"/>
            </w:tcMar>
            <w:vAlign w:val="center"/>
          </w:tcPr>
          <w:p w14:paraId="75CDD8BD" w14:textId="77777777" w:rsidR="00023288" w:rsidRDefault="00023288" w:rsidP="000A6F6B">
            <w:pPr>
              <w:jc w:val="center"/>
            </w:pPr>
            <w:r>
              <w:rPr>
                <w:sz w:val="19"/>
              </w:rPr>
              <w:t>Efficient and appropriate use of loops, conditions, functions/modules</w:t>
            </w:r>
          </w:p>
        </w:tc>
        <w:tc>
          <w:tcPr>
            <w:tcW w:w="1752" w:type="dxa"/>
            <w:tcMar>
              <w:top w:w="70" w:type="dxa"/>
              <w:left w:w="55" w:type="dxa"/>
              <w:bottom w:w="70" w:type="dxa"/>
              <w:right w:w="55" w:type="dxa"/>
            </w:tcMar>
            <w:vAlign w:val="center"/>
          </w:tcPr>
          <w:p w14:paraId="7500C4B7" w14:textId="77777777" w:rsidR="00023288" w:rsidRDefault="00023288" w:rsidP="000A6F6B">
            <w:pPr>
              <w:jc w:val="center"/>
            </w:pPr>
            <w:r>
              <w:rPr>
                <w:sz w:val="19"/>
              </w:rPr>
              <w:t>Minor inefficiencies</w:t>
            </w:r>
          </w:p>
        </w:tc>
        <w:tc>
          <w:tcPr>
            <w:tcW w:w="1752" w:type="dxa"/>
            <w:tcMar>
              <w:top w:w="70" w:type="dxa"/>
              <w:left w:w="55" w:type="dxa"/>
              <w:bottom w:w="70" w:type="dxa"/>
              <w:right w:w="55" w:type="dxa"/>
            </w:tcMar>
            <w:vAlign w:val="center"/>
          </w:tcPr>
          <w:p w14:paraId="39879CA3" w14:textId="77777777" w:rsidR="00023288" w:rsidRDefault="00023288" w:rsidP="000A6F6B">
            <w:pPr>
              <w:jc w:val="center"/>
            </w:pPr>
            <w:r>
              <w:rPr>
                <w:sz w:val="19"/>
              </w:rPr>
              <w:t>Limited or basic usage</w:t>
            </w:r>
          </w:p>
        </w:tc>
        <w:tc>
          <w:tcPr>
            <w:tcW w:w="1752" w:type="dxa"/>
            <w:tcMar>
              <w:top w:w="70" w:type="dxa"/>
              <w:left w:w="55" w:type="dxa"/>
              <w:bottom w:w="70" w:type="dxa"/>
              <w:right w:w="55" w:type="dxa"/>
            </w:tcMar>
            <w:vAlign w:val="center"/>
          </w:tcPr>
          <w:p w14:paraId="2290F24F" w14:textId="77777777" w:rsidR="00023288" w:rsidRDefault="00023288" w:rsidP="000A6F6B">
            <w:pPr>
              <w:jc w:val="center"/>
            </w:pPr>
            <w:r>
              <w:rPr>
                <w:sz w:val="19"/>
              </w:rPr>
              <w:t>Incorrect or missing constructs</w:t>
            </w:r>
          </w:p>
        </w:tc>
      </w:tr>
      <w:tr w:rsidR="00023288" w14:paraId="36847667" w14:textId="77777777" w:rsidTr="000A6F6B">
        <w:trPr>
          <w:jc w:val="center"/>
        </w:trPr>
        <w:tc>
          <w:tcPr>
            <w:tcW w:w="1752" w:type="dxa"/>
            <w:tcMar>
              <w:top w:w="70" w:type="dxa"/>
              <w:left w:w="55" w:type="dxa"/>
              <w:bottom w:w="70" w:type="dxa"/>
              <w:right w:w="55" w:type="dxa"/>
            </w:tcMar>
            <w:vAlign w:val="center"/>
          </w:tcPr>
          <w:p w14:paraId="4BC695F6" w14:textId="77777777" w:rsidR="00023288" w:rsidRDefault="00023288" w:rsidP="000A6F6B">
            <w:pPr>
              <w:jc w:val="center"/>
            </w:pPr>
            <w:r>
              <w:rPr>
                <w:sz w:val="19"/>
              </w:rPr>
              <w:t>Pseudocode</w:t>
            </w:r>
            <w:r>
              <w:rPr>
                <w:sz w:val="19"/>
              </w:rPr>
              <w:br/>
              <w:t>Structure</w:t>
            </w:r>
          </w:p>
        </w:tc>
        <w:tc>
          <w:tcPr>
            <w:tcW w:w="1752" w:type="dxa"/>
            <w:tcMar>
              <w:top w:w="70" w:type="dxa"/>
              <w:left w:w="55" w:type="dxa"/>
              <w:bottom w:w="70" w:type="dxa"/>
              <w:right w:w="55" w:type="dxa"/>
            </w:tcMar>
            <w:vAlign w:val="center"/>
          </w:tcPr>
          <w:p w14:paraId="1C73C8D9" w14:textId="77777777" w:rsidR="00023288" w:rsidRDefault="00023288" w:rsidP="000A6F6B">
            <w:pPr>
              <w:jc w:val="center"/>
            </w:pPr>
            <w:r>
              <w:rPr>
                <w:sz w:val="19"/>
              </w:rPr>
              <w:t>10%</w:t>
            </w:r>
          </w:p>
        </w:tc>
        <w:tc>
          <w:tcPr>
            <w:tcW w:w="1752" w:type="dxa"/>
            <w:tcMar>
              <w:top w:w="70" w:type="dxa"/>
              <w:left w:w="55" w:type="dxa"/>
              <w:bottom w:w="70" w:type="dxa"/>
              <w:right w:w="55" w:type="dxa"/>
            </w:tcMar>
            <w:vAlign w:val="center"/>
          </w:tcPr>
          <w:p w14:paraId="20ECF571" w14:textId="77777777" w:rsidR="00023288" w:rsidRDefault="00023288" w:rsidP="000A6F6B">
            <w:pPr>
              <w:jc w:val="center"/>
            </w:pPr>
            <w:r>
              <w:rPr>
                <w:sz w:val="19"/>
              </w:rPr>
              <w:t>Well-structured, clear, consistent format, easy to follow</w:t>
            </w:r>
          </w:p>
        </w:tc>
        <w:tc>
          <w:tcPr>
            <w:tcW w:w="1752" w:type="dxa"/>
            <w:tcMar>
              <w:top w:w="70" w:type="dxa"/>
              <w:left w:w="55" w:type="dxa"/>
              <w:bottom w:w="70" w:type="dxa"/>
              <w:right w:w="55" w:type="dxa"/>
            </w:tcMar>
            <w:vAlign w:val="center"/>
          </w:tcPr>
          <w:p w14:paraId="3D90A3E7" w14:textId="77777777" w:rsidR="00023288" w:rsidRDefault="00023288" w:rsidP="000A6F6B">
            <w:pPr>
              <w:jc w:val="center"/>
            </w:pPr>
            <w:r>
              <w:rPr>
                <w:sz w:val="19"/>
              </w:rPr>
              <w:t>Mostly clear with minor issues</w:t>
            </w:r>
          </w:p>
        </w:tc>
        <w:tc>
          <w:tcPr>
            <w:tcW w:w="1752" w:type="dxa"/>
            <w:tcMar>
              <w:top w:w="70" w:type="dxa"/>
              <w:left w:w="55" w:type="dxa"/>
              <w:bottom w:w="70" w:type="dxa"/>
              <w:right w:w="55" w:type="dxa"/>
            </w:tcMar>
            <w:vAlign w:val="center"/>
          </w:tcPr>
          <w:p w14:paraId="70ECA311" w14:textId="77777777" w:rsidR="00023288" w:rsidRDefault="00023288" w:rsidP="000A6F6B">
            <w:pPr>
              <w:jc w:val="center"/>
            </w:pPr>
            <w:r>
              <w:rPr>
                <w:sz w:val="19"/>
              </w:rPr>
              <w:t>Difficult to follow in parts</w:t>
            </w:r>
          </w:p>
        </w:tc>
        <w:tc>
          <w:tcPr>
            <w:tcW w:w="1752" w:type="dxa"/>
            <w:tcMar>
              <w:top w:w="70" w:type="dxa"/>
              <w:left w:w="55" w:type="dxa"/>
              <w:bottom w:w="70" w:type="dxa"/>
              <w:right w:w="55" w:type="dxa"/>
            </w:tcMar>
            <w:vAlign w:val="center"/>
          </w:tcPr>
          <w:p w14:paraId="4138AE53" w14:textId="77777777" w:rsidR="00023288" w:rsidRDefault="00023288" w:rsidP="000A6F6B">
            <w:pPr>
              <w:jc w:val="center"/>
            </w:pPr>
            <w:r>
              <w:rPr>
                <w:sz w:val="19"/>
              </w:rPr>
              <w:t>Poorly structured and unclear</w:t>
            </w:r>
          </w:p>
        </w:tc>
      </w:tr>
      <w:tr w:rsidR="00023288" w14:paraId="5B7D58E6" w14:textId="77777777" w:rsidTr="000A6F6B">
        <w:trPr>
          <w:jc w:val="center"/>
        </w:trPr>
        <w:tc>
          <w:tcPr>
            <w:tcW w:w="1752" w:type="dxa"/>
            <w:tcMar>
              <w:top w:w="70" w:type="dxa"/>
              <w:left w:w="55" w:type="dxa"/>
              <w:bottom w:w="70" w:type="dxa"/>
              <w:right w:w="55" w:type="dxa"/>
            </w:tcMar>
            <w:vAlign w:val="center"/>
          </w:tcPr>
          <w:p w14:paraId="12BF1581" w14:textId="77777777" w:rsidR="00023288" w:rsidRDefault="00023288" w:rsidP="000A6F6B">
            <w:pPr>
              <w:jc w:val="center"/>
            </w:pPr>
            <w:r>
              <w:rPr>
                <w:sz w:val="19"/>
              </w:rPr>
              <w:t>Completeness</w:t>
            </w:r>
          </w:p>
        </w:tc>
        <w:tc>
          <w:tcPr>
            <w:tcW w:w="1752" w:type="dxa"/>
            <w:tcMar>
              <w:top w:w="70" w:type="dxa"/>
              <w:left w:w="55" w:type="dxa"/>
              <w:bottom w:w="70" w:type="dxa"/>
              <w:right w:w="55" w:type="dxa"/>
            </w:tcMar>
            <w:vAlign w:val="center"/>
          </w:tcPr>
          <w:p w14:paraId="47A89F4C" w14:textId="77777777" w:rsidR="00023288" w:rsidRDefault="00023288" w:rsidP="000A6F6B">
            <w:pPr>
              <w:jc w:val="center"/>
            </w:pPr>
            <w:r>
              <w:rPr>
                <w:sz w:val="19"/>
              </w:rPr>
              <w:t>20%</w:t>
            </w:r>
          </w:p>
        </w:tc>
        <w:tc>
          <w:tcPr>
            <w:tcW w:w="1752" w:type="dxa"/>
            <w:tcMar>
              <w:top w:w="70" w:type="dxa"/>
              <w:left w:w="55" w:type="dxa"/>
              <w:bottom w:w="70" w:type="dxa"/>
              <w:right w:w="55" w:type="dxa"/>
            </w:tcMar>
            <w:vAlign w:val="center"/>
          </w:tcPr>
          <w:p w14:paraId="2AF4119C" w14:textId="77777777" w:rsidR="00023288" w:rsidRDefault="00023288" w:rsidP="000A6F6B">
            <w:pPr>
              <w:jc w:val="center"/>
            </w:pPr>
            <w:r>
              <w:rPr>
                <w:sz w:val="19"/>
              </w:rPr>
              <w:t>Handles all cases; optimized approach</w:t>
            </w:r>
          </w:p>
        </w:tc>
        <w:tc>
          <w:tcPr>
            <w:tcW w:w="1752" w:type="dxa"/>
            <w:tcMar>
              <w:top w:w="70" w:type="dxa"/>
              <w:left w:w="55" w:type="dxa"/>
              <w:bottom w:w="70" w:type="dxa"/>
              <w:right w:w="55" w:type="dxa"/>
            </w:tcMar>
            <w:vAlign w:val="center"/>
          </w:tcPr>
          <w:p w14:paraId="70544FD5" w14:textId="77777777" w:rsidR="00023288" w:rsidRDefault="00023288" w:rsidP="000A6F6B">
            <w:pPr>
              <w:jc w:val="center"/>
            </w:pPr>
            <w:r>
              <w:rPr>
                <w:sz w:val="19"/>
              </w:rPr>
              <w:t>Handles most cases; reasonable efficiency</w:t>
            </w:r>
          </w:p>
        </w:tc>
        <w:tc>
          <w:tcPr>
            <w:tcW w:w="1752" w:type="dxa"/>
            <w:tcMar>
              <w:top w:w="70" w:type="dxa"/>
              <w:left w:w="55" w:type="dxa"/>
              <w:bottom w:w="70" w:type="dxa"/>
              <w:right w:w="55" w:type="dxa"/>
            </w:tcMar>
            <w:vAlign w:val="center"/>
          </w:tcPr>
          <w:p w14:paraId="6D878720" w14:textId="77777777" w:rsidR="00023288" w:rsidRDefault="00023288" w:rsidP="000A6F6B">
            <w:pPr>
              <w:jc w:val="center"/>
            </w:pPr>
            <w:r>
              <w:rPr>
                <w:sz w:val="19"/>
              </w:rPr>
              <w:t>Handles basic cases only</w:t>
            </w:r>
          </w:p>
        </w:tc>
        <w:tc>
          <w:tcPr>
            <w:tcW w:w="1752" w:type="dxa"/>
            <w:tcMar>
              <w:top w:w="70" w:type="dxa"/>
              <w:left w:w="55" w:type="dxa"/>
              <w:bottom w:w="70" w:type="dxa"/>
              <w:right w:w="55" w:type="dxa"/>
            </w:tcMar>
            <w:vAlign w:val="center"/>
          </w:tcPr>
          <w:p w14:paraId="0357D46F" w14:textId="77777777" w:rsidR="00023288" w:rsidRDefault="00023288" w:rsidP="000A6F6B">
            <w:pPr>
              <w:jc w:val="center"/>
            </w:pPr>
            <w:r>
              <w:rPr>
                <w:sz w:val="19"/>
              </w:rPr>
              <w:t>Incomplete or inefficient</w:t>
            </w:r>
          </w:p>
        </w:tc>
      </w:tr>
    </w:tbl>
    <w:p w14:paraId="72C860B2" w14:textId="77777777" w:rsidR="00023288" w:rsidRDefault="00023288" w:rsidP="00023288"/>
    <w:p w14:paraId="17EE18C7" w14:textId="77777777" w:rsidR="00023288" w:rsidRDefault="00023288">
      <w:pPr>
        <w:spacing w:after="40"/>
      </w:pPr>
    </w:p>
    <w:p w14:paraId="2E804CA8" w14:textId="77777777" w:rsidR="00717399" w:rsidRDefault="004D6216">
      <w:r>
        <w:br w:type="page"/>
      </w:r>
    </w:p>
    <w:p w14:paraId="0B099024" w14:textId="77777777" w:rsidR="00717399" w:rsidRDefault="004D6216">
      <w:pPr>
        <w:spacing w:after="160"/>
      </w:pPr>
      <w:r>
        <w:rPr>
          <w:b/>
          <w:i/>
        </w:rPr>
        <w:lastRenderedPageBreak/>
        <w:t>ANSWERS – PSEUDOCODE WRITING TASK</w:t>
      </w:r>
    </w:p>
    <w:p w14:paraId="08EB7705" w14:textId="77777777" w:rsidR="00717399" w:rsidRDefault="004D6216">
      <w:pPr>
        <w:spacing w:after="80"/>
      </w:pPr>
      <w:r>
        <w:rPr>
          <w:b/>
        </w:rPr>
        <w:t>QUESTION 1</w:t>
      </w:r>
    </w:p>
    <w:p w14:paraId="4C41A84C" w14:textId="77777777" w:rsidR="00717399" w:rsidRDefault="004D6216">
      <w:pPr>
        <w:spacing w:after="80"/>
      </w:pPr>
      <w:r>
        <w:rPr>
          <w:b/>
        </w:rPr>
        <w:t>DMA-Based Data Transfer from I/O Device to Memory</w:t>
      </w:r>
    </w:p>
    <w:p w14:paraId="0DE24F44" w14:textId="77777777" w:rsidR="00717399" w:rsidRDefault="004D6216">
      <w:pPr>
        <w:spacing w:after="60"/>
      </w:pPr>
      <w:r>
        <w:rPr>
          <w:b/>
        </w:rPr>
        <w:t>Problem Understanding</w:t>
      </w:r>
    </w:p>
    <w:p w14:paraId="3E07AD82" w14:textId="77777777" w:rsidR="00717399" w:rsidRDefault="004D6216">
      <w:r>
        <w:t>The algorithm must move a block of data from an I/O device to a memory buffer with minimum CPU involvement. The CPU should configure the DMA controller, allow the transfer to proceed independently, and respond only when the DMA controller generates a completion or error interrupt. This reduces CPU overhead and is suitable for continuous or high-volume I/O.</w:t>
      </w:r>
    </w:p>
    <w:p w14:paraId="47982AD8" w14:textId="77777777" w:rsidR="00717399" w:rsidRDefault="004D6216">
      <w:pPr>
        <w:pStyle w:val="ListBullet"/>
        <w:spacing w:after="40"/>
      </w:pPr>
      <w:r>
        <w:t>Input: I/O device address, destination memory buffer, transfer size, transfer mode, and interrupt configuration.</w:t>
      </w:r>
    </w:p>
    <w:p w14:paraId="33B07969" w14:textId="77777777" w:rsidR="00717399" w:rsidRDefault="004D6216">
      <w:pPr>
        <w:pStyle w:val="ListBullet"/>
        <w:spacing w:after="40"/>
      </w:pPr>
      <w:r>
        <w:t>Output: data stored correctly in memory, along with completion or error status.</w:t>
      </w:r>
    </w:p>
    <w:p w14:paraId="142E7BED" w14:textId="77777777" w:rsidR="00717399" w:rsidRDefault="004D6216">
      <w:pPr>
        <w:pStyle w:val="ListBullet"/>
        <w:spacing w:after="40"/>
      </w:pPr>
      <w:r>
        <w:t>Main control structures: initialization, validation, conditional checks, and an interrupt service routine.</w:t>
      </w:r>
    </w:p>
    <w:p w14:paraId="5654F136" w14:textId="77777777" w:rsidR="00717399" w:rsidRDefault="004D6216">
      <w:pPr>
        <w:spacing w:after="60"/>
      </w:pPr>
      <w:r>
        <w:rPr>
          <w:b/>
        </w:rPr>
        <w:t>Algorithm Design</w:t>
      </w:r>
    </w:p>
    <w:p w14:paraId="13B694B7" w14:textId="77777777" w:rsidR="00717399" w:rsidRDefault="004D6216">
      <w:r>
        <w:t>The DMA controller is configured with the source device, destination memory address, transfer count, direction, and interrupt enable bit. After the transfer starts, the CPU is free to execute other tasks. When DMA completes or detects an error, it raises an interrupt. The ISR checks the status, clears the interrupt, updates the buffer state, and records the result.</w:t>
      </w:r>
    </w:p>
    <w:p w14:paraId="5E73D9C4" w14:textId="77777777" w:rsidR="00717399" w:rsidRDefault="004D6216">
      <w:pPr>
        <w:spacing w:after="60"/>
      </w:pPr>
      <w:r>
        <w:rPr>
          <w:b/>
        </w:rPr>
        <w:t>Pseudocode</w:t>
      </w:r>
    </w:p>
    <w:p w14:paraId="1D761144" w14:textId="77777777" w:rsidR="00717399" w:rsidRDefault="004D6216">
      <w:pPr>
        <w:pStyle w:val="Pseudocode"/>
      </w:pPr>
      <w:r>
        <w:t>ALGORITHM DMA_IO_TO_MEMORY_TRANSFER</w:t>
      </w:r>
    </w:p>
    <w:p w14:paraId="5581281B" w14:textId="77777777" w:rsidR="00717399" w:rsidRDefault="004D6216">
      <w:pPr>
        <w:pStyle w:val="Pseudocode"/>
      </w:pPr>
      <w:r>
        <w:t xml:space="preserve">INPUT: device, </w:t>
      </w:r>
      <w:proofErr w:type="spellStart"/>
      <w:r>
        <w:t>memory_buffer</w:t>
      </w:r>
      <w:proofErr w:type="spellEnd"/>
      <w:r>
        <w:t xml:space="preserve">, </w:t>
      </w:r>
      <w:proofErr w:type="spellStart"/>
      <w:r>
        <w:t>transfer_size</w:t>
      </w:r>
      <w:proofErr w:type="spellEnd"/>
    </w:p>
    <w:p w14:paraId="56EC7BCF" w14:textId="77777777" w:rsidR="00717399" w:rsidRDefault="004D6216">
      <w:pPr>
        <w:pStyle w:val="Pseudocode"/>
      </w:pPr>
      <w:r>
        <w:t xml:space="preserve">OUTPUT: </w:t>
      </w:r>
      <w:proofErr w:type="spellStart"/>
      <w:r>
        <w:t>transfer_status</w:t>
      </w:r>
      <w:proofErr w:type="spellEnd"/>
    </w:p>
    <w:p w14:paraId="49569289" w14:textId="77777777" w:rsidR="00717399" w:rsidRDefault="00717399">
      <w:pPr>
        <w:pStyle w:val="Pseudocode"/>
      </w:pPr>
    </w:p>
    <w:p w14:paraId="19405F8C" w14:textId="77777777" w:rsidR="00717399" w:rsidRDefault="004D6216">
      <w:pPr>
        <w:pStyle w:val="Pseudocode"/>
      </w:pPr>
      <w:r>
        <w:t xml:space="preserve">INITIALIZE </w:t>
      </w:r>
      <w:proofErr w:type="spellStart"/>
      <w:r>
        <w:t>DMA_controller</w:t>
      </w:r>
      <w:proofErr w:type="spellEnd"/>
    </w:p>
    <w:p w14:paraId="559E462A" w14:textId="77777777" w:rsidR="00717399" w:rsidRDefault="004D6216">
      <w:pPr>
        <w:pStyle w:val="Pseudocode"/>
      </w:pPr>
      <w:r>
        <w:t xml:space="preserve">VALIDATE device, </w:t>
      </w:r>
      <w:proofErr w:type="spellStart"/>
      <w:r>
        <w:t>memory_buffer</w:t>
      </w:r>
      <w:proofErr w:type="spellEnd"/>
      <w:r>
        <w:t xml:space="preserve">, </w:t>
      </w:r>
      <w:proofErr w:type="spellStart"/>
      <w:r>
        <w:t>transfer_size</w:t>
      </w:r>
      <w:proofErr w:type="spellEnd"/>
    </w:p>
    <w:p w14:paraId="33F69DF6" w14:textId="77777777" w:rsidR="00717399" w:rsidRDefault="004D6216">
      <w:pPr>
        <w:pStyle w:val="Pseudocode"/>
      </w:pPr>
      <w:r>
        <w:t>IF validation fails THEN</w:t>
      </w:r>
    </w:p>
    <w:p w14:paraId="1716C501" w14:textId="77777777" w:rsidR="00717399" w:rsidRDefault="004D6216">
      <w:pPr>
        <w:pStyle w:val="Pseudocode"/>
      </w:pPr>
      <w:r>
        <w:t xml:space="preserve">    RETURN ERROR_INVALID_PARAMETER</w:t>
      </w:r>
    </w:p>
    <w:p w14:paraId="5F907AA6" w14:textId="77777777" w:rsidR="00717399" w:rsidRDefault="004D6216">
      <w:pPr>
        <w:pStyle w:val="Pseudocode"/>
      </w:pPr>
      <w:r>
        <w:t>END IF</w:t>
      </w:r>
    </w:p>
    <w:p w14:paraId="44BE107D" w14:textId="77777777" w:rsidR="00717399" w:rsidRDefault="00717399">
      <w:pPr>
        <w:pStyle w:val="Pseudocode"/>
      </w:pPr>
    </w:p>
    <w:p w14:paraId="4A8B719D" w14:textId="77777777" w:rsidR="00717399" w:rsidRDefault="004D6216">
      <w:pPr>
        <w:pStyle w:val="Pseudocode"/>
      </w:pPr>
      <w:r>
        <w:t xml:space="preserve">CONFIGURE </w:t>
      </w:r>
      <w:proofErr w:type="spellStart"/>
      <w:r>
        <w:t>DMA.source</w:t>
      </w:r>
      <w:proofErr w:type="spellEnd"/>
      <w:r>
        <w:t xml:space="preserve">      &lt;- </w:t>
      </w:r>
      <w:proofErr w:type="spellStart"/>
      <w:r>
        <w:t>device.data_register</w:t>
      </w:r>
      <w:proofErr w:type="spellEnd"/>
    </w:p>
    <w:p w14:paraId="62926495" w14:textId="77777777" w:rsidR="00717399" w:rsidRDefault="004D6216">
      <w:pPr>
        <w:pStyle w:val="Pseudocode"/>
      </w:pPr>
      <w:r>
        <w:t xml:space="preserve">CONFIGURE </w:t>
      </w:r>
      <w:proofErr w:type="spellStart"/>
      <w:r>
        <w:t>DMA.destination</w:t>
      </w:r>
      <w:proofErr w:type="spellEnd"/>
      <w:r>
        <w:t xml:space="preserve"> &lt;- </w:t>
      </w:r>
      <w:proofErr w:type="spellStart"/>
      <w:r>
        <w:t>memory_buffer</w:t>
      </w:r>
      <w:proofErr w:type="spellEnd"/>
    </w:p>
    <w:p w14:paraId="25298C16" w14:textId="77777777" w:rsidR="00717399" w:rsidRDefault="004D6216">
      <w:pPr>
        <w:pStyle w:val="Pseudocode"/>
      </w:pPr>
      <w:r>
        <w:t xml:space="preserve">CONFIGURE </w:t>
      </w:r>
      <w:proofErr w:type="spellStart"/>
      <w:r>
        <w:t>DMA.count</w:t>
      </w:r>
      <w:proofErr w:type="spellEnd"/>
      <w:r>
        <w:t xml:space="preserve">       &lt;- </w:t>
      </w:r>
      <w:proofErr w:type="spellStart"/>
      <w:r>
        <w:t>transfer_size</w:t>
      </w:r>
      <w:proofErr w:type="spellEnd"/>
    </w:p>
    <w:p w14:paraId="45EFE74E" w14:textId="77777777" w:rsidR="00717399" w:rsidRDefault="004D6216">
      <w:pPr>
        <w:pStyle w:val="Pseudocode"/>
      </w:pPr>
      <w:r>
        <w:t xml:space="preserve">CONFIGURE </w:t>
      </w:r>
      <w:proofErr w:type="spellStart"/>
      <w:r>
        <w:t>DMA.direction</w:t>
      </w:r>
      <w:proofErr w:type="spellEnd"/>
      <w:r>
        <w:t xml:space="preserve">   &lt;- IO_TO_MEMORY</w:t>
      </w:r>
    </w:p>
    <w:p w14:paraId="1F8987D6" w14:textId="77777777" w:rsidR="00717399" w:rsidRDefault="004D6216">
      <w:pPr>
        <w:pStyle w:val="Pseudocode"/>
      </w:pPr>
      <w:r>
        <w:t xml:space="preserve">CONFIGURE </w:t>
      </w:r>
      <w:proofErr w:type="spellStart"/>
      <w:r>
        <w:t>DMA.mode</w:t>
      </w:r>
      <w:proofErr w:type="spellEnd"/>
      <w:r>
        <w:t xml:space="preserve">        &lt;- BLOCK_TRANSFER</w:t>
      </w:r>
    </w:p>
    <w:p w14:paraId="7A2CD0D0" w14:textId="77777777" w:rsidR="00717399" w:rsidRDefault="004D6216">
      <w:pPr>
        <w:pStyle w:val="Pseudocode"/>
      </w:pPr>
      <w:r>
        <w:t>ENABLE DMA completion and error interrupts</w:t>
      </w:r>
    </w:p>
    <w:p w14:paraId="2453C4FC" w14:textId="77777777" w:rsidR="00717399" w:rsidRDefault="004D6216">
      <w:pPr>
        <w:pStyle w:val="Pseudocode"/>
      </w:pPr>
      <w:r>
        <w:t>CLEAR previous DMA status flags</w:t>
      </w:r>
    </w:p>
    <w:p w14:paraId="3CB8B01E" w14:textId="77777777" w:rsidR="00717399" w:rsidRDefault="004D6216">
      <w:pPr>
        <w:pStyle w:val="Pseudocode"/>
      </w:pPr>
      <w:r>
        <w:t xml:space="preserve">SET </w:t>
      </w:r>
      <w:proofErr w:type="spellStart"/>
      <w:r>
        <w:t>transfer_status</w:t>
      </w:r>
      <w:proofErr w:type="spellEnd"/>
      <w:r>
        <w:t xml:space="preserve"> &lt;- BUSY</w:t>
      </w:r>
    </w:p>
    <w:p w14:paraId="14494E0F" w14:textId="77777777" w:rsidR="00717399" w:rsidRDefault="004D6216">
      <w:pPr>
        <w:pStyle w:val="Pseudocode"/>
      </w:pPr>
      <w:r>
        <w:t>START DMA</w:t>
      </w:r>
    </w:p>
    <w:p w14:paraId="5B446326" w14:textId="77777777" w:rsidR="00717399" w:rsidRDefault="00717399">
      <w:pPr>
        <w:pStyle w:val="Pseudocode"/>
      </w:pPr>
    </w:p>
    <w:p w14:paraId="699C9081" w14:textId="77777777" w:rsidR="00717399" w:rsidRDefault="004D6216">
      <w:pPr>
        <w:pStyle w:val="Pseudocode"/>
      </w:pPr>
      <w:r>
        <w:t xml:space="preserve">WHILE </w:t>
      </w:r>
      <w:proofErr w:type="spellStart"/>
      <w:r>
        <w:t>transfer_status</w:t>
      </w:r>
      <w:proofErr w:type="spellEnd"/>
      <w:r>
        <w:t xml:space="preserve"> = BUSY DO</w:t>
      </w:r>
    </w:p>
    <w:p w14:paraId="36608DB0" w14:textId="77777777" w:rsidR="00717399" w:rsidRDefault="004D6216">
      <w:pPr>
        <w:pStyle w:val="Pseudocode"/>
      </w:pPr>
      <w:r>
        <w:t xml:space="preserve">    CPU performs other useful tasks</w:t>
      </w:r>
    </w:p>
    <w:p w14:paraId="31287733" w14:textId="77777777" w:rsidR="00717399" w:rsidRDefault="004D6216">
      <w:pPr>
        <w:pStyle w:val="Pseudocode"/>
      </w:pPr>
      <w:r>
        <w:t>END WHILE</w:t>
      </w:r>
    </w:p>
    <w:p w14:paraId="7871A655" w14:textId="77777777" w:rsidR="00717399" w:rsidRDefault="00717399">
      <w:pPr>
        <w:pStyle w:val="Pseudocode"/>
      </w:pPr>
    </w:p>
    <w:p w14:paraId="3B06FDAB" w14:textId="77777777" w:rsidR="00717399" w:rsidRDefault="004D6216">
      <w:pPr>
        <w:pStyle w:val="Pseudocode"/>
      </w:pPr>
      <w:r>
        <w:t>INTERRUPT SERVICE ROUTINE DMA_ISR</w:t>
      </w:r>
    </w:p>
    <w:p w14:paraId="163E6D74" w14:textId="77777777" w:rsidR="00717399" w:rsidRDefault="004D6216">
      <w:pPr>
        <w:pStyle w:val="Pseudocode"/>
      </w:pPr>
      <w:r>
        <w:t xml:space="preserve">    READ </w:t>
      </w:r>
      <w:proofErr w:type="spellStart"/>
      <w:r>
        <w:t>DMA.status</w:t>
      </w:r>
      <w:proofErr w:type="spellEnd"/>
    </w:p>
    <w:p w14:paraId="73F9B6EE" w14:textId="77777777" w:rsidR="00717399" w:rsidRDefault="004D6216">
      <w:pPr>
        <w:pStyle w:val="Pseudocode"/>
      </w:pPr>
      <w:r>
        <w:t xml:space="preserve">    IF </w:t>
      </w:r>
      <w:proofErr w:type="spellStart"/>
      <w:r>
        <w:t>DMA.error_flag</w:t>
      </w:r>
      <w:proofErr w:type="spellEnd"/>
      <w:r>
        <w:t xml:space="preserve"> = TRUE THEN</w:t>
      </w:r>
    </w:p>
    <w:p w14:paraId="4DEBC6B7" w14:textId="77777777" w:rsidR="00717399" w:rsidRDefault="004D6216">
      <w:pPr>
        <w:pStyle w:val="Pseudocode"/>
      </w:pPr>
      <w:r>
        <w:t xml:space="preserve">        CLEAR DMA error flag</w:t>
      </w:r>
    </w:p>
    <w:p w14:paraId="693336DD" w14:textId="77777777" w:rsidR="00717399" w:rsidRDefault="004D6216">
      <w:pPr>
        <w:pStyle w:val="Pseudocode"/>
      </w:pPr>
      <w:r>
        <w:t xml:space="preserve">        SET </w:t>
      </w:r>
      <w:proofErr w:type="spellStart"/>
      <w:r>
        <w:t>transfer_status</w:t>
      </w:r>
      <w:proofErr w:type="spellEnd"/>
      <w:r>
        <w:t xml:space="preserve"> &lt;- ERROR</w:t>
      </w:r>
    </w:p>
    <w:p w14:paraId="6CCCBB10" w14:textId="77777777" w:rsidR="00717399" w:rsidRDefault="004D6216">
      <w:pPr>
        <w:pStyle w:val="Pseudocode"/>
      </w:pPr>
      <w:r>
        <w:t xml:space="preserve">        SIGNAL transfer failure</w:t>
      </w:r>
    </w:p>
    <w:p w14:paraId="05313B8B" w14:textId="77777777" w:rsidR="00717399" w:rsidRDefault="004D6216">
      <w:pPr>
        <w:pStyle w:val="Pseudocode"/>
      </w:pPr>
      <w:r>
        <w:lastRenderedPageBreak/>
        <w:t xml:space="preserve">    ELSE IF </w:t>
      </w:r>
      <w:proofErr w:type="spellStart"/>
      <w:r>
        <w:t>DMA.complete_flag</w:t>
      </w:r>
      <w:proofErr w:type="spellEnd"/>
      <w:r>
        <w:t xml:space="preserve"> = TRUE THEN</w:t>
      </w:r>
    </w:p>
    <w:p w14:paraId="4CC5F82C" w14:textId="77777777" w:rsidR="00717399" w:rsidRDefault="004D6216">
      <w:pPr>
        <w:pStyle w:val="Pseudocode"/>
      </w:pPr>
      <w:r>
        <w:t xml:space="preserve">        CLEAR DMA complete flag</w:t>
      </w:r>
    </w:p>
    <w:p w14:paraId="61CE7E0F" w14:textId="77777777" w:rsidR="00717399" w:rsidRDefault="004D6216">
      <w:pPr>
        <w:pStyle w:val="Pseudocode"/>
      </w:pPr>
      <w:r>
        <w:t xml:space="preserve">        VALIDATE received data/buffer status</w:t>
      </w:r>
    </w:p>
    <w:p w14:paraId="49C6E9A1" w14:textId="77777777" w:rsidR="00717399" w:rsidRDefault="004D6216">
      <w:pPr>
        <w:pStyle w:val="Pseudocode"/>
      </w:pPr>
      <w:r>
        <w:t xml:space="preserve">        SET </w:t>
      </w:r>
      <w:proofErr w:type="spellStart"/>
      <w:r>
        <w:t>transfer_status</w:t>
      </w:r>
      <w:proofErr w:type="spellEnd"/>
      <w:r>
        <w:t xml:space="preserve"> &lt;- COMPLETE</w:t>
      </w:r>
    </w:p>
    <w:p w14:paraId="6EFD99B5" w14:textId="77777777" w:rsidR="00717399" w:rsidRDefault="004D6216">
      <w:pPr>
        <w:pStyle w:val="Pseudocode"/>
      </w:pPr>
      <w:r>
        <w:t xml:space="preserve">        SIGNAL transfer completion</w:t>
      </w:r>
    </w:p>
    <w:p w14:paraId="11FE94E4" w14:textId="77777777" w:rsidR="00717399" w:rsidRDefault="004D6216">
      <w:pPr>
        <w:pStyle w:val="Pseudocode"/>
      </w:pPr>
      <w:r>
        <w:t xml:space="preserve">    END IF</w:t>
      </w:r>
    </w:p>
    <w:p w14:paraId="6EA2A41A" w14:textId="77777777" w:rsidR="00717399" w:rsidRDefault="004D6216">
      <w:pPr>
        <w:pStyle w:val="Pseudocode"/>
      </w:pPr>
      <w:r>
        <w:t xml:space="preserve">    RETURN FROM INTERRUPT</w:t>
      </w:r>
    </w:p>
    <w:p w14:paraId="707E58E7" w14:textId="77777777" w:rsidR="00717399" w:rsidRDefault="004D6216">
      <w:pPr>
        <w:pStyle w:val="Pseudocode"/>
      </w:pPr>
      <w:r>
        <w:t>END ISR</w:t>
      </w:r>
    </w:p>
    <w:p w14:paraId="3A257FA4" w14:textId="77777777" w:rsidR="00717399" w:rsidRDefault="00717399">
      <w:pPr>
        <w:pStyle w:val="Pseudocode"/>
      </w:pPr>
    </w:p>
    <w:p w14:paraId="4B9E9BCE" w14:textId="77777777" w:rsidR="00717399" w:rsidRDefault="004D6216">
      <w:pPr>
        <w:pStyle w:val="Pseudocode"/>
      </w:pPr>
      <w:r>
        <w:t xml:space="preserve">RETURN </w:t>
      </w:r>
      <w:proofErr w:type="spellStart"/>
      <w:r>
        <w:t>transfer_status</w:t>
      </w:r>
      <w:proofErr w:type="spellEnd"/>
    </w:p>
    <w:p w14:paraId="1ECC16E3" w14:textId="77777777" w:rsidR="00717399" w:rsidRDefault="004D6216">
      <w:pPr>
        <w:pStyle w:val="Pseudocode"/>
      </w:pPr>
      <w:r>
        <w:t>END ALGORITHM</w:t>
      </w:r>
    </w:p>
    <w:p w14:paraId="1696CF45" w14:textId="77777777" w:rsidR="00717399" w:rsidRDefault="004D6216">
      <w:pPr>
        <w:spacing w:after="60"/>
      </w:pPr>
      <w:r>
        <w:rPr>
          <w:b/>
        </w:rPr>
        <w:t>Working Explanation</w:t>
      </w:r>
    </w:p>
    <w:p w14:paraId="329A4483" w14:textId="77777777" w:rsidR="00717399" w:rsidRDefault="004D6216">
      <w:pPr>
        <w:pStyle w:val="ListNumber"/>
        <w:spacing w:after="40"/>
      </w:pPr>
      <w:r>
        <w:t>The CPU initializes the DMA controller only once for the current transfer.</w:t>
      </w:r>
    </w:p>
    <w:p w14:paraId="63432324" w14:textId="77777777" w:rsidR="00717399" w:rsidRDefault="004D6216">
      <w:pPr>
        <w:pStyle w:val="ListNumber"/>
        <w:spacing w:after="40"/>
      </w:pPr>
      <w:r>
        <w:t>The DMA controller becomes responsible for moving the data between the I/O device and memory.</w:t>
      </w:r>
    </w:p>
    <w:p w14:paraId="21A7F5D8" w14:textId="77777777" w:rsidR="00717399" w:rsidRDefault="004D6216">
      <w:pPr>
        <w:pStyle w:val="ListNumber"/>
        <w:spacing w:after="40"/>
      </w:pPr>
      <w:r>
        <w:t>The CPU does not poll every byte or word, so processor utilization is reduced.</w:t>
      </w:r>
    </w:p>
    <w:p w14:paraId="438F2A2C" w14:textId="77777777" w:rsidR="00717399" w:rsidRDefault="004D6216">
      <w:pPr>
        <w:pStyle w:val="ListNumber"/>
        <w:spacing w:after="40"/>
      </w:pPr>
      <w:r>
        <w:t>A completion interrupt informs the CPU that the transfer has finished.</w:t>
      </w:r>
    </w:p>
    <w:p w14:paraId="6651B77E" w14:textId="77777777" w:rsidR="00717399" w:rsidRDefault="004D6216">
      <w:pPr>
        <w:pStyle w:val="ListNumber"/>
        <w:spacing w:after="40"/>
      </w:pPr>
      <w:r>
        <w:t>An error interrupt allows the system to recover without corrupting the buffer silently.</w:t>
      </w:r>
    </w:p>
    <w:p w14:paraId="67F950FC" w14:textId="77777777" w:rsidR="00717399" w:rsidRDefault="004D6216">
      <w:pPr>
        <w:spacing w:after="60"/>
      </w:pPr>
      <w:r>
        <w:rPr>
          <w:b/>
        </w:rPr>
        <w:t>Why the Algorithm Minimizes CPU Involvement</w:t>
      </w:r>
    </w:p>
    <w:p w14:paraId="62A4C92F" w14:textId="77777777" w:rsidR="00717399" w:rsidRDefault="004D6216">
      <w:r>
        <w:t>The CPU performs configuration, not bulk copying. The DMA hardware handles the actual data movement, while a single interrupt can represent completion of a large transfer. The approach therefore scales better than byte-by-byte interrupt-driven I/O.</w:t>
      </w:r>
    </w:p>
    <w:p w14:paraId="66C6F0A8" w14:textId="77777777" w:rsidR="00717399" w:rsidRDefault="004D6216">
      <w:r>
        <w:br w:type="page"/>
      </w:r>
    </w:p>
    <w:p w14:paraId="790B3C0A" w14:textId="77777777" w:rsidR="00717399" w:rsidRDefault="004D6216">
      <w:pPr>
        <w:spacing w:after="80"/>
      </w:pPr>
      <w:r>
        <w:rPr>
          <w:b/>
        </w:rPr>
        <w:lastRenderedPageBreak/>
        <w:t>QUESTION 2</w:t>
      </w:r>
    </w:p>
    <w:p w14:paraId="3F0B31C3" w14:textId="77777777" w:rsidR="00717399" w:rsidRDefault="004D6216">
      <w:pPr>
        <w:spacing w:after="80"/>
      </w:pPr>
      <w:r>
        <w:rPr>
          <w:b/>
        </w:rPr>
        <w:t>Prioritized Vectored Interrupt Handling for Multiple Devices</w:t>
      </w:r>
    </w:p>
    <w:p w14:paraId="2B80CF7F" w14:textId="77777777" w:rsidR="00717399" w:rsidRDefault="004D6216">
      <w:pPr>
        <w:spacing w:after="60"/>
      </w:pPr>
      <w:r>
        <w:rPr>
          <w:b/>
        </w:rPr>
        <w:t>Problem Understanding</w:t>
      </w:r>
    </w:p>
    <w:p w14:paraId="07A503D2" w14:textId="77777777" w:rsidR="00717399" w:rsidRDefault="004D6216">
      <w:r>
        <w:t>Multiple devices can request service at the same time. The interrupt system must identify the requesting device, prioritize vectored interrupt requests, and directly dispatch the corresponding service routine. Vectored interrupts reduce the need for software to search all devices after every interrupt.</w:t>
      </w:r>
    </w:p>
    <w:p w14:paraId="60904A1B" w14:textId="77777777" w:rsidR="00717399" w:rsidRDefault="004D6216">
      <w:pPr>
        <w:pStyle w:val="ListBullet"/>
        <w:spacing w:after="40"/>
      </w:pPr>
      <w:r>
        <w:t>Input: pending interrupt requests, vector number, device priority, and interrupt vector table.</w:t>
      </w:r>
    </w:p>
    <w:p w14:paraId="1A77DE34" w14:textId="77777777" w:rsidR="00717399" w:rsidRDefault="004D6216">
      <w:pPr>
        <w:pStyle w:val="ListBullet"/>
        <w:spacing w:after="40"/>
      </w:pPr>
      <w:r>
        <w:t>Output: correct service routine executed for each accepted interrupt.</w:t>
      </w:r>
    </w:p>
    <w:p w14:paraId="0394360E" w14:textId="77777777" w:rsidR="00717399" w:rsidRDefault="004D6216">
      <w:pPr>
        <w:pStyle w:val="ListBullet"/>
        <w:spacing w:after="40"/>
      </w:pPr>
      <w:r>
        <w:t>High-priority requests are serviced before lower-priority requests when multiple requests are pending.</w:t>
      </w:r>
    </w:p>
    <w:p w14:paraId="67EA5D4C" w14:textId="77777777" w:rsidR="00717399" w:rsidRDefault="004D6216">
      <w:pPr>
        <w:spacing w:after="60"/>
      </w:pPr>
      <w:r>
        <w:rPr>
          <w:b/>
        </w:rPr>
        <w:t>Algorithm Design</w:t>
      </w:r>
    </w:p>
    <w:p w14:paraId="250A1EE1" w14:textId="77777777" w:rsidR="00717399" w:rsidRDefault="004D6216">
      <w:r>
        <w:t>A programmable interrupt controller or equivalent hardware maintains pending requests and priorities. The CPU obtains the interrupt vector of the highest-priority pending device. The vector is used as an index into the service routine table. After service, the request is acknowledged and the next pending request is handled.</w:t>
      </w:r>
    </w:p>
    <w:p w14:paraId="104F514B" w14:textId="77777777" w:rsidR="00717399" w:rsidRDefault="004D6216">
      <w:pPr>
        <w:spacing w:after="60"/>
      </w:pPr>
      <w:r>
        <w:rPr>
          <w:b/>
        </w:rPr>
        <w:t>Pseudocode</w:t>
      </w:r>
    </w:p>
    <w:p w14:paraId="4DEE5C86" w14:textId="77777777" w:rsidR="00717399" w:rsidRDefault="004D6216">
      <w:pPr>
        <w:pStyle w:val="Pseudocode"/>
      </w:pPr>
      <w:r>
        <w:t>ALGORITHM VECTORED_INTERRUPT_DISPATCH</w:t>
      </w:r>
    </w:p>
    <w:p w14:paraId="4C6055F3" w14:textId="77777777" w:rsidR="00717399" w:rsidRDefault="004D6216">
      <w:pPr>
        <w:pStyle w:val="Pseudocode"/>
      </w:pPr>
      <w:r>
        <w:t xml:space="preserve">INPUT: </w:t>
      </w:r>
      <w:proofErr w:type="spellStart"/>
      <w:r>
        <w:t>device_list</w:t>
      </w:r>
      <w:proofErr w:type="spellEnd"/>
      <w:r>
        <w:t xml:space="preserve">, </w:t>
      </w:r>
      <w:proofErr w:type="spellStart"/>
      <w:r>
        <w:t>vector_table</w:t>
      </w:r>
      <w:proofErr w:type="spellEnd"/>
      <w:r>
        <w:t xml:space="preserve">, </w:t>
      </w:r>
      <w:proofErr w:type="spellStart"/>
      <w:r>
        <w:t>priority_table</w:t>
      </w:r>
      <w:proofErr w:type="spellEnd"/>
    </w:p>
    <w:p w14:paraId="26CE19E1" w14:textId="77777777" w:rsidR="00717399" w:rsidRDefault="004D6216">
      <w:pPr>
        <w:pStyle w:val="Pseudocode"/>
      </w:pPr>
      <w:r>
        <w:t xml:space="preserve">OUTPUT: </w:t>
      </w:r>
      <w:proofErr w:type="spellStart"/>
      <w:r>
        <w:t>interrupt_service_result</w:t>
      </w:r>
      <w:proofErr w:type="spellEnd"/>
    </w:p>
    <w:p w14:paraId="4BC394F8" w14:textId="77777777" w:rsidR="00717399" w:rsidRDefault="00717399">
      <w:pPr>
        <w:pStyle w:val="Pseudocode"/>
      </w:pPr>
    </w:p>
    <w:p w14:paraId="2936CBD5" w14:textId="77777777" w:rsidR="00717399" w:rsidRDefault="004D6216">
      <w:pPr>
        <w:pStyle w:val="Pseudocode"/>
      </w:pPr>
      <w:r>
        <w:t xml:space="preserve">INITIALIZE </w:t>
      </w:r>
      <w:proofErr w:type="spellStart"/>
      <w:r>
        <w:t>interrupt_controller</w:t>
      </w:r>
      <w:proofErr w:type="spellEnd"/>
    </w:p>
    <w:p w14:paraId="363666C6" w14:textId="77777777" w:rsidR="00717399" w:rsidRDefault="004D6216">
      <w:pPr>
        <w:pStyle w:val="Pseudocode"/>
      </w:pPr>
      <w:r>
        <w:t xml:space="preserve">FOR each device IN </w:t>
      </w:r>
      <w:proofErr w:type="spellStart"/>
      <w:r>
        <w:t>device_list</w:t>
      </w:r>
      <w:proofErr w:type="spellEnd"/>
      <w:r>
        <w:t xml:space="preserve"> DO</w:t>
      </w:r>
    </w:p>
    <w:p w14:paraId="60117CD7" w14:textId="77777777" w:rsidR="00717399" w:rsidRDefault="004D6216">
      <w:pPr>
        <w:pStyle w:val="Pseudocode"/>
      </w:pPr>
      <w:r>
        <w:t xml:space="preserve">    REGISTER </w:t>
      </w:r>
      <w:proofErr w:type="spellStart"/>
      <w:proofErr w:type="gramStart"/>
      <w:r>
        <w:t>device.vector</w:t>
      </w:r>
      <w:proofErr w:type="spellEnd"/>
      <w:proofErr w:type="gramEnd"/>
    </w:p>
    <w:p w14:paraId="19EF25D1" w14:textId="77777777" w:rsidR="00717399" w:rsidRDefault="004D6216">
      <w:pPr>
        <w:pStyle w:val="Pseudocode"/>
      </w:pPr>
      <w:r>
        <w:t xml:space="preserve">    REGISTER </w:t>
      </w:r>
      <w:proofErr w:type="spellStart"/>
      <w:proofErr w:type="gramStart"/>
      <w:r>
        <w:t>device.priority</w:t>
      </w:r>
      <w:proofErr w:type="spellEnd"/>
      <w:proofErr w:type="gramEnd"/>
    </w:p>
    <w:p w14:paraId="068A7103" w14:textId="77777777" w:rsidR="00717399" w:rsidRDefault="004D6216">
      <w:pPr>
        <w:pStyle w:val="Pseudocode"/>
      </w:pPr>
      <w:r>
        <w:t xml:space="preserve">    ENABLE device interrupt</w:t>
      </w:r>
    </w:p>
    <w:p w14:paraId="081E2868" w14:textId="77777777" w:rsidR="00717399" w:rsidRDefault="004D6216">
      <w:pPr>
        <w:pStyle w:val="Pseudocode"/>
      </w:pPr>
      <w:r>
        <w:t>END FOR</w:t>
      </w:r>
    </w:p>
    <w:p w14:paraId="0800C69F" w14:textId="77777777" w:rsidR="00717399" w:rsidRDefault="00717399">
      <w:pPr>
        <w:pStyle w:val="Pseudocode"/>
      </w:pPr>
    </w:p>
    <w:p w14:paraId="20D07504" w14:textId="77777777" w:rsidR="00717399" w:rsidRDefault="004D6216">
      <w:pPr>
        <w:pStyle w:val="Pseudocode"/>
      </w:pPr>
      <w:r>
        <w:t>LOOP FOREVER</w:t>
      </w:r>
    </w:p>
    <w:p w14:paraId="7825D738" w14:textId="77777777" w:rsidR="00717399" w:rsidRDefault="004D6216">
      <w:pPr>
        <w:pStyle w:val="Pseudocode"/>
      </w:pPr>
      <w:r>
        <w:t xml:space="preserve">    IF </w:t>
      </w:r>
      <w:proofErr w:type="spellStart"/>
      <w:r>
        <w:t>interrupt_controller.has_pending_</w:t>
      </w:r>
      <w:proofErr w:type="gramStart"/>
      <w:r>
        <w:t>request</w:t>
      </w:r>
      <w:proofErr w:type="spellEnd"/>
      <w:r>
        <w:t>(</w:t>
      </w:r>
      <w:proofErr w:type="gramEnd"/>
      <w:r>
        <w:t>) = FALSE THEN</w:t>
      </w:r>
    </w:p>
    <w:p w14:paraId="5EBE6518" w14:textId="77777777" w:rsidR="00717399" w:rsidRDefault="004D6216">
      <w:pPr>
        <w:pStyle w:val="Pseudocode"/>
      </w:pPr>
      <w:r>
        <w:t xml:space="preserve">        CONTINUE</w:t>
      </w:r>
    </w:p>
    <w:p w14:paraId="49393D55" w14:textId="77777777" w:rsidR="00717399" w:rsidRDefault="004D6216">
      <w:pPr>
        <w:pStyle w:val="Pseudocode"/>
      </w:pPr>
      <w:r>
        <w:t xml:space="preserve">    END IF</w:t>
      </w:r>
    </w:p>
    <w:p w14:paraId="33F2CA22" w14:textId="77777777" w:rsidR="00717399" w:rsidRDefault="00717399">
      <w:pPr>
        <w:pStyle w:val="Pseudocode"/>
      </w:pPr>
    </w:p>
    <w:p w14:paraId="0441558B" w14:textId="77777777" w:rsidR="00717399" w:rsidRDefault="004D6216">
      <w:pPr>
        <w:pStyle w:val="Pseudocode"/>
      </w:pPr>
      <w:r>
        <w:t xml:space="preserve">    </w:t>
      </w:r>
      <w:proofErr w:type="spellStart"/>
      <w:r>
        <w:t>pending_set</w:t>
      </w:r>
      <w:proofErr w:type="spellEnd"/>
      <w:r>
        <w:t xml:space="preserve"> &lt;- </w:t>
      </w:r>
      <w:proofErr w:type="spellStart"/>
      <w:r>
        <w:t>interrupt_controller.get_pending_</w:t>
      </w:r>
      <w:proofErr w:type="gramStart"/>
      <w:r>
        <w:t>requests</w:t>
      </w:r>
      <w:proofErr w:type="spellEnd"/>
      <w:r>
        <w:t>(</w:t>
      </w:r>
      <w:proofErr w:type="gramEnd"/>
      <w:r>
        <w:t>)</w:t>
      </w:r>
    </w:p>
    <w:p w14:paraId="597B6B25" w14:textId="77777777" w:rsidR="00717399" w:rsidRDefault="004D6216">
      <w:pPr>
        <w:pStyle w:val="Pseudocode"/>
      </w:pPr>
      <w:r>
        <w:t xml:space="preserve">    selected &lt;- SELECT request IN </w:t>
      </w:r>
      <w:proofErr w:type="spellStart"/>
      <w:r>
        <w:t>pending_set</w:t>
      </w:r>
      <w:proofErr w:type="spellEnd"/>
      <w:r>
        <w:t xml:space="preserve"> WITH HIGHEST priority</w:t>
      </w:r>
    </w:p>
    <w:p w14:paraId="6ECA4660" w14:textId="77777777" w:rsidR="00717399" w:rsidRDefault="004D6216">
      <w:pPr>
        <w:pStyle w:val="Pseudocode"/>
      </w:pPr>
      <w:r>
        <w:t xml:space="preserve">    vector &lt;- </w:t>
      </w:r>
      <w:proofErr w:type="spellStart"/>
      <w:proofErr w:type="gramStart"/>
      <w:r>
        <w:t>selected.vector</w:t>
      </w:r>
      <w:proofErr w:type="spellEnd"/>
      <w:proofErr w:type="gramEnd"/>
    </w:p>
    <w:p w14:paraId="60FACC35" w14:textId="77777777" w:rsidR="00717399" w:rsidRDefault="00717399">
      <w:pPr>
        <w:pStyle w:val="Pseudocode"/>
      </w:pPr>
    </w:p>
    <w:p w14:paraId="1078E67F" w14:textId="77777777" w:rsidR="00717399" w:rsidRDefault="004D6216">
      <w:pPr>
        <w:pStyle w:val="Pseudocode"/>
      </w:pPr>
      <w:r>
        <w:t xml:space="preserve">    SAVE minimal CPU context</w:t>
      </w:r>
    </w:p>
    <w:p w14:paraId="092F566E" w14:textId="77777777" w:rsidR="00717399" w:rsidRDefault="004D6216">
      <w:pPr>
        <w:pStyle w:val="Pseudocode"/>
      </w:pPr>
      <w:r>
        <w:t xml:space="preserve">    ACKNOWLEDGE selected request</w:t>
      </w:r>
    </w:p>
    <w:p w14:paraId="78136797" w14:textId="77777777" w:rsidR="00717399" w:rsidRDefault="004D6216">
      <w:pPr>
        <w:pStyle w:val="Pseudocode"/>
      </w:pPr>
      <w:r>
        <w:t xml:space="preserve">    </w:t>
      </w:r>
      <w:proofErr w:type="spellStart"/>
      <w:r>
        <w:t>service_routine</w:t>
      </w:r>
      <w:proofErr w:type="spellEnd"/>
      <w:r>
        <w:t xml:space="preserve"> &lt;- </w:t>
      </w:r>
      <w:proofErr w:type="spellStart"/>
      <w:r>
        <w:t>vector_table</w:t>
      </w:r>
      <w:proofErr w:type="spellEnd"/>
      <w:r>
        <w:t>[vector]</w:t>
      </w:r>
    </w:p>
    <w:p w14:paraId="1B79FD73" w14:textId="77777777" w:rsidR="00717399" w:rsidRDefault="00717399">
      <w:pPr>
        <w:pStyle w:val="Pseudocode"/>
      </w:pPr>
    </w:p>
    <w:p w14:paraId="31FCE657" w14:textId="77777777" w:rsidR="00717399" w:rsidRDefault="004D6216">
      <w:pPr>
        <w:pStyle w:val="Pseudocode"/>
      </w:pPr>
      <w:r>
        <w:t xml:space="preserve">    IF </w:t>
      </w:r>
      <w:proofErr w:type="spellStart"/>
      <w:r>
        <w:t>service_routine</w:t>
      </w:r>
      <w:proofErr w:type="spellEnd"/>
      <w:r>
        <w:t xml:space="preserve"> EXISTS THEN</w:t>
      </w:r>
    </w:p>
    <w:p w14:paraId="4E1D6EF9" w14:textId="77777777" w:rsidR="00717399" w:rsidRDefault="004D6216">
      <w:pPr>
        <w:pStyle w:val="Pseudocode"/>
      </w:pPr>
      <w:r>
        <w:t xml:space="preserve">        CALL </w:t>
      </w:r>
      <w:proofErr w:type="spellStart"/>
      <w:r>
        <w:t>service_routine</w:t>
      </w:r>
      <w:proofErr w:type="spellEnd"/>
      <w:r>
        <w:t>(</w:t>
      </w:r>
      <w:proofErr w:type="spellStart"/>
      <w:proofErr w:type="gramStart"/>
      <w:r>
        <w:t>selected.device</w:t>
      </w:r>
      <w:proofErr w:type="spellEnd"/>
      <w:proofErr w:type="gramEnd"/>
      <w:r>
        <w:t>)</w:t>
      </w:r>
    </w:p>
    <w:p w14:paraId="5A37185A" w14:textId="77777777" w:rsidR="00717399" w:rsidRDefault="004D6216">
      <w:pPr>
        <w:pStyle w:val="Pseudocode"/>
      </w:pPr>
      <w:r>
        <w:t xml:space="preserve">        SET </w:t>
      </w:r>
      <w:proofErr w:type="spellStart"/>
      <w:r>
        <w:t>interrupt_service_result</w:t>
      </w:r>
      <w:proofErr w:type="spellEnd"/>
      <w:r>
        <w:t xml:space="preserve"> &lt;- SUCCESS</w:t>
      </w:r>
    </w:p>
    <w:p w14:paraId="0EAE22FE" w14:textId="77777777" w:rsidR="00717399" w:rsidRDefault="004D6216">
      <w:pPr>
        <w:pStyle w:val="Pseudocode"/>
      </w:pPr>
      <w:r>
        <w:t xml:space="preserve">    ELSE</w:t>
      </w:r>
    </w:p>
    <w:p w14:paraId="49812C23" w14:textId="77777777" w:rsidR="00717399" w:rsidRDefault="004D6216">
      <w:pPr>
        <w:pStyle w:val="Pseudocode"/>
      </w:pPr>
      <w:r>
        <w:t xml:space="preserve">        LOG unknown vector condition</w:t>
      </w:r>
    </w:p>
    <w:p w14:paraId="7B870797" w14:textId="77777777" w:rsidR="00717399" w:rsidRDefault="004D6216">
      <w:pPr>
        <w:pStyle w:val="Pseudocode"/>
      </w:pPr>
      <w:r>
        <w:t xml:space="preserve">        SET </w:t>
      </w:r>
      <w:proofErr w:type="spellStart"/>
      <w:r>
        <w:t>interrupt_service_result</w:t>
      </w:r>
      <w:proofErr w:type="spellEnd"/>
      <w:r>
        <w:t xml:space="preserve"> &lt;- ERROR_UNKNOWN_VECTOR</w:t>
      </w:r>
    </w:p>
    <w:p w14:paraId="063B13A3" w14:textId="77777777" w:rsidR="00717399" w:rsidRDefault="004D6216">
      <w:pPr>
        <w:pStyle w:val="Pseudocode"/>
      </w:pPr>
      <w:r>
        <w:t xml:space="preserve">    END IF</w:t>
      </w:r>
    </w:p>
    <w:p w14:paraId="236CF75C" w14:textId="77777777" w:rsidR="00717399" w:rsidRDefault="00717399">
      <w:pPr>
        <w:pStyle w:val="Pseudocode"/>
      </w:pPr>
    </w:p>
    <w:p w14:paraId="265A3F2B" w14:textId="77777777" w:rsidR="00717399" w:rsidRDefault="004D6216">
      <w:pPr>
        <w:pStyle w:val="Pseudocode"/>
      </w:pPr>
      <w:r>
        <w:t xml:space="preserve">    RESTORE CPU context</w:t>
      </w:r>
    </w:p>
    <w:p w14:paraId="6F3617AE" w14:textId="77777777" w:rsidR="00717399" w:rsidRDefault="004D6216">
      <w:pPr>
        <w:pStyle w:val="Pseudocode"/>
      </w:pPr>
      <w:r>
        <w:t xml:space="preserve">    RETURN FROM INTERRUPT</w:t>
      </w:r>
    </w:p>
    <w:p w14:paraId="09375DDC" w14:textId="77777777" w:rsidR="00717399" w:rsidRDefault="004D6216">
      <w:pPr>
        <w:pStyle w:val="Pseudocode"/>
      </w:pPr>
      <w:r>
        <w:t>END LOOP</w:t>
      </w:r>
    </w:p>
    <w:p w14:paraId="2C1866E9" w14:textId="77777777" w:rsidR="00717399" w:rsidRDefault="004D6216">
      <w:pPr>
        <w:pStyle w:val="Pseudocode"/>
      </w:pPr>
      <w:r>
        <w:lastRenderedPageBreak/>
        <w:t>END ALGORITHM</w:t>
      </w:r>
    </w:p>
    <w:p w14:paraId="3F30D601" w14:textId="77777777" w:rsidR="00717399" w:rsidRDefault="004D6216">
      <w:pPr>
        <w:spacing w:after="60"/>
      </w:pPr>
      <w:r>
        <w:rPr>
          <w:b/>
        </w:rPr>
        <w:t>Priority and Dispatch Rules</w:t>
      </w:r>
    </w:p>
    <w:p w14:paraId="4F8ECAA4" w14:textId="77777777" w:rsidR="00717399" w:rsidRDefault="004D6216">
      <w:pPr>
        <w:pStyle w:val="ListBullet"/>
        <w:spacing w:after="40"/>
      </w:pPr>
      <w:r>
        <w:t>Each interrupt source has a unique vector or vector index.</w:t>
      </w:r>
    </w:p>
    <w:p w14:paraId="3400CD18" w14:textId="77777777" w:rsidR="00717399" w:rsidRDefault="004D6216">
      <w:pPr>
        <w:pStyle w:val="ListBullet"/>
        <w:spacing w:after="40"/>
      </w:pPr>
      <w:r>
        <w:t>Priority is evaluated before dispatch when several requests are pending.</w:t>
      </w:r>
    </w:p>
    <w:p w14:paraId="1DC8F18E" w14:textId="77777777" w:rsidR="00717399" w:rsidRDefault="004D6216">
      <w:pPr>
        <w:pStyle w:val="ListBullet"/>
        <w:spacing w:after="40"/>
      </w:pPr>
      <w:r>
        <w:t>The service routine should perform only the urgent work required for the device.</w:t>
      </w:r>
    </w:p>
    <w:p w14:paraId="40E79446" w14:textId="77777777" w:rsidR="00717399" w:rsidRDefault="004D6216">
      <w:pPr>
        <w:pStyle w:val="ListBullet"/>
        <w:spacing w:after="40"/>
      </w:pPr>
      <w:r>
        <w:t>Long processing can be deferred to a background task so that higher-priority interrupts are not blocked.</w:t>
      </w:r>
    </w:p>
    <w:p w14:paraId="0F302A68" w14:textId="77777777" w:rsidR="00717399" w:rsidRDefault="004D6216">
      <w:pPr>
        <w:spacing w:after="60"/>
      </w:pPr>
      <w:r>
        <w:rPr>
          <w:b/>
        </w:rPr>
        <w:t>Example</w:t>
      </w:r>
    </w:p>
    <w:p w14:paraId="45D79D9D" w14:textId="77777777" w:rsidR="00717399" w:rsidRDefault="004D6216">
      <w:r>
        <w:t>Assume three devices: a high-speed network interface with priority 1, a storage controller with priority 2, and a keyboard with priority 3. If all three interrupt requests arrive together, the vector for the network device is selected first, followed by storage and then keyboard. This provides deterministic priority-based handling.</w:t>
      </w:r>
    </w:p>
    <w:p w14:paraId="7BC674F6" w14:textId="77777777" w:rsidR="00717399" w:rsidRDefault="004D6216">
      <w:r>
        <w:br w:type="page"/>
      </w:r>
    </w:p>
    <w:p w14:paraId="0781F4E9" w14:textId="77777777" w:rsidR="00717399" w:rsidRDefault="004D6216">
      <w:pPr>
        <w:spacing w:after="80"/>
      </w:pPr>
      <w:r>
        <w:rPr>
          <w:b/>
        </w:rPr>
        <w:lastRenderedPageBreak/>
        <w:t>QUESTION 3</w:t>
      </w:r>
    </w:p>
    <w:p w14:paraId="1F9D45B8" w14:textId="77777777" w:rsidR="00717399" w:rsidRDefault="004D6216">
      <w:pPr>
        <w:spacing w:after="80"/>
      </w:pPr>
      <w:r>
        <w:rPr>
          <w:b/>
        </w:rPr>
        <w:t>Dynamic Selection Between Memory-Mapped I/O and I/O-Mapped I/O</w:t>
      </w:r>
    </w:p>
    <w:p w14:paraId="6F886AB9" w14:textId="77777777" w:rsidR="00717399" w:rsidRDefault="004D6216">
      <w:pPr>
        <w:spacing w:after="60"/>
      </w:pPr>
      <w:r>
        <w:rPr>
          <w:b/>
        </w:rPr>
        <w:t>Problem Understanding</w:t>
      </w:r>
    </w:p>
    <w:p w14:paraId="5F7334F7" w14:textId="77777777" w:rsidR="00717399" w:rsidRDefault="004D6216">
      <w:r>
        <w:t>The system must select an I/O addressing technique according to application requirements. Memory-mapped I/O places device registers in the processor address space and can use normal load/store instructions. I/O-mapped I/O uses a separate I/O address space and dedicated I/O instructions on architectures that support it. The selection algorithm compares required latency and bandwidth against configured thresholds.</w:t>
      </w:r>
    </w:p>
    <w:p w14:paraId="61C3C803" w14:textId="77777777" w:rsidR="00717399" w:rsidRDefault="004D6216">
      <w:pPr>
        <w:pStyle w:val="ListBullet"/>
        <w:spacing w:after="40"/>
      </w:pPr>
      <w:r>
        <w:t xml:space="preserve">Input: required latency </w:t>
      </w:r>
      <w:proofErr w:type="spellStart"/>
      <w:r>
        <w:t>Lreq</w:t>
      </w:r>
      <w:proofErr w:type="spellEnd"/>
      <w:r>
        <w:t xml:space="preserve">, required bandwidth </w:t>
      </w:r>
      <w:proofErr w:type="spellStart"/>
      <w:r>
        <w:t>Breq</w:t>
      </w:r>
      <w:proofErr w:type="spellEnd"/>
      <w:r>
        <w:t>, available mapping modes, latency estimates, and bandwidth estimates.</w:t>
      </w:r>
    </w:p>
    <w:p w14:paraId="2EDD0497" w14:textId="77777777" w:rsidR="00717399" w:rsidRDefault="004D6216">
      <w:pPr>
        <w:pStyle w:val="ListBullet"/>
        <w:spacing w:after="40"/>
      </w:pPr>
      <w:r>
        <w:t>Output: selected mode - MEMORY_MAPPED_IO or IO_MAPPED_IO.</w:t>
      </w:r>
    </w:p>
    <w:p w14:paraId="7005E51A" w14:textId="77777777" w:rsidR="00717399" w:rsidRDefault="004D6216">
      <w:pPr>
        <w:pStyle w:val="ListBullet"/>
        <w:spacing w:after="40"/>
      </w:pPr>
      <w:r>
        <w:t>Decision principle: choose the mode that satisfies both requirements; if both satisfy them, choose the one with lower weighted performance cost.</w:t>
      </w:r>
    </w:p>
    <w:p w14:paraId="2D3304E4" w14:textId="77777777" w:rsidR="00717399" w:rsidRDefault="004D6216">
      <w:pPr>
        <w:spacing w:after="60"/>
      </w:pPr>
      <w:r>
        <w:rPr>
          <w:b/>
        </w:rPr>
        <w:t>Decision Algorithm</w:t>
      </w:r>
    </w:p>
    <w:p w14:paraId="194F6EC8" w14:textId="77777777" w:rsidR="00717399" w:rsidRDefault="004D6216">
      <w:r>
        <w:t>A threshold-based method is simple and explainable. Memory-mapped I/O is preferred for very low latency or high-bandwidth register access when it provides the required performance. I/O-mapped I/O is selected when its overhead is acceptable and a separate I/O address space is preferred.</w:t>
      </w:r>
    </w:p>
    <w:p w14:paraId="17599ADE" w14:textId="77777777" w:rsidR="00717399" w:rsidRDefault="004D6216">
      <w:pPr>
        <w:spacing w:after="60"/>
      </w:pPr>
      <w:r>
        <w:rPr>
          <w:b/>
        </w:rPr>
        <w:t>Pseudocode</w:t>
      </w:r>
    </w:p>
    <w:p w14:paraId="6396F091" w14:textId="77777777" w:rsidR="00717399" w:rsidRDefault="004D6216">
      <w:pPr>
        <w:pStyle w:val="Pseudocode"/>
      </w:pPr>
      <w:r>
        <w:t>ALGORITHM SELECT_IO_MAPPING</w:t>
      </w:r>
    </w:p>
    <w:p w14:paraId="3097D42D" w14:textId="77777777" w:rsidR="00717399" w:rsidRDefault="004D6216">
      <w:pPr>
        <w:pStyle w:val="Pseudocode"/>
      </w:pPr>
      <w:r>
        <w:t xml:space="preserve">INPUT: </w:t>
      </w:r>
      <w:proofErr w:type="spellStart"/>
      <w:r>
        <w:t>Lreq</w:t>
      </w:r>
      <w:proofErr w:type="spellEnd"/>
      <w:r>
        <w:t xml:space="preserve">, </w:t>
      </w:r>
      <w:proofErr w:type="spellStart"/>
      <w:r>
        <w:t>Breq</w:t>
      </w:r>
      <w:proofErr w:type="spellEnd"/>
    </w:p>
    <w:p w14:paraId="4BB39298" w14:textId="77777777" w:rsidR="00717399" w:rsidRDefault="004D6216">
      <w:pPr>
        <w:pStyle w:val="Pseudocode"/>
      </w:pPr>
      <w:r>
        <w:t xml:space="preserve">       </w:t>
      </w:r>
      <w:proofErr w:type="spellStart"/>
      <w:r>
        <w:t>MMIO_latency</w:t>
      </w:r>
      <w:proofErr w:type="spellEnd"/>
      <w:r>
        <w:t xml:space="preserve">, </w:t>
      </w:r>
      <w:proofErr w:type="spellStart"/>
      <w:r>
        <w:t>MMIO_bandwidth</w:t>
      </w:r>
      <w:proofErr w:type="spellEnd"/>
    </w:p>
    <w:p w14:paraId="430BBFAA" w14:textId="77777777" w:rsidR="00717399" w:rsidRDefault="004D6216">
      <w:pPr>
        <w:pStyle w:val="Pseudocode"/>
      </w:pPr>
      <w:r>
        <w:t xml:space="preserve">       </w:t>
      </w:r>
      <w:proofErr w:type="spellStart"/>
      <w:r>
        <w:t>PMIO_latency</w:t>
      </w:r>
      <w:proofErr w:type="spellEnd"/>
      <w:r>
        <w:t xml:space="preserve">, </w:t>
      </w:r>
      <w:proofErr w:type="spellStart"/>
      <w:r>
        <w:t>PMIO_bandwidth</w:t>
      </w:r>
      <w:proofErr w:type="spellEnd"/>
    </w:p>
    <w:p w14:paraId="34C4AC8F" w14:textId="77777777" w:rsidR="00717399" w:rsidRDefault="004D6216">
      <w:pPr>
        <w:pStyle w:val="Pseudocode"/>
      </w:pPr>
      <w:r>
        <w:t xml:space="preserve">       </w:t>
      </w:r>
      <w:proofErr w:type="spellStart"/>
      <w:r>
        <w:t>latency_weight</w:t>
      </w:r>
      <w:proofErr w:type="spellEnd"/>
      <w:r>
        <w:t xml:space="preserve">, </w:t>
      </w:r>
      <w:proofErr w:type="spellStart"/>
      <w:r>
        <w:t>bandwidth_weight</w:t>
      </w:r>
      <w:proofErr w:type="spellEnd"/>
    </w:p>
    <w:p w14:paraId="781CAE95" w14:textId="77777777" w:rsidR="00717399" w:rsidRDefault="004D6216">
      <w:pPr>
        <w:pStyle w:val="Pseudocode"/>
      </w:pPr>
      <w:r>
        <w:t xml:space="preserve">OUTPUT: </w:t>
      </w:r>
      <w:proofErr w:type="spellStart"/>
      <w:r>
        <w:t>selected_mode</w:t>
      </w:r>
      <w:proofErr w:type="spellEnd"/>
    </w:p>
    <w:p w14:paraId="7F6272A6" w14:textId="77777777" w:rsidR="00717399" w:rsidRDefault="00717399">
      <w:pPr>
        <w:pStyle w:val="Pseudocode"/>
      </w:pPr>
    </w:p>
    <w:p w14:paraId="7ED5597D" w14:textId="77777777" w:rsidR="00717399" w:rsidRDefault="004D6216">
      <w:pPr>
        <w:pStyle w:val="Pseudocode"/>
      </w:pPr>
      <w:r>
        <w:t xml:space="preserve">FUNCTION </w:t>
      </w:r>
      <w:proofErr w:type="gramStart"/>
      <w:r>
        <w:t>satisfies(</w:t>
      </w:r>
      <w:proofErr w:type="gramEnd"/>
      <w:r>
        <w:t>latency, bandwidth)</w:t>
      </w:r>
    </w:p>
    <w:p w14:paraId="59D7151B" w14:textId="77777777" w:rsidR="00717399" w:rsidRDefault="004D6216">
      <w:pPr>
        <w:pStyle w:val="Pseudocode"/>
      </w:pPr>
      <w:r>
        <w:t xml:space="preserve">    RETURN (latency &lt;= </w:t>
      </w:r>
      <w:proofErr w:type="spellStart"/>
      <w:r>
        <w:t>Lreq</w:t>
      </w:r>
      <w:proofErr w:type="spellEnd"/>
      <w:r>
        <w:t xml:space="preserve">) AND (bandwidth &gt;= </w:t>
      </w:r>
      <w:proofErr w:type="spellStart"/>
      <w:r>
        <w:t>Breq</w:t>
      </w:r>
      <w:proofErr w:type="spellEnd"/>
      <w:r>
        <w:t>)</w:t>
      </w:r>
    </w:p>
    <w:p w14:paraId="2B51A106" w14:textId="77777777" w:rsidR="00717399" w:rsidRDefault="004D6216">
      <w:pPr>
        <w:pStyle w:val="Pseudocode"/>
      </w:pPr>
      <w:r>
        <w:t>END FUNCTION</w:t>
      </w:r>
    </w:p>
    <w:p w14:paraId="759B3273" w14:textId="77777777" w:rsidR="00717399" w:rsidRDefault="00717399">
      <w:pPr>
        <w:pStyle w:val="Pseudocode"/>
      </w:pPr>
    </w:p>
    <w:p w14:paraId="5DEB6CB9" w14:textId="77777777" w:rsidR="00717399" w:rsidRDefault="004D6216">
      <w:pPr>
        <w:pStyle w:val="Pseudocode"/>
      </w:pPr>
      <w:proofErr w:type="spellStart"/>
      <w:r>
        <w:t>mmio_ok</w:t>
      </w:r>
      <w:proofErr w:type="spellEnd"/>
      <w:r>
        <w:t xml:space="preserve"> &lt;- </w:t>
      </w:r>
      <w:proofErr w:type="gramStart"/>
      <w:r>
        <w:t>satisfies(</w:t>
      </w:r>
      <w:proofErr w:type="spellStart"/>
      <w:proofErr w:type="gramEnd"/>
      <w:r>
        <w:t>MMIO_latency</w:t>
      </w:r>
      <w:proofErr w:type="spellEnd"/>
      <w:r>
        <w:t xml:space="preserve">, </w:t>
      </w:r>
      <w:proofErr w:type="spellStart"/>
      <w:r>
        <w:t>MMIO_bandwidth</w:t>
      </w:r>
      <w:proofErr w:type="spellEnd"/>
      <w:r>
        <w:t>)</w:t>
      </w:r>
    </w:p>
    <w:p w14:paraId="2BB6D44B" w14:textId="77777777" w:rsidR="00717399" w:rsidRDefault="004D6216">
      <w:pPr>
        <w:pStyle w:val="Pseudocode"/>
      </w:pPr>
      <w:proofErr w:type="spellStart"/>
      <w:r>
        <w:t>pmio_ok</w:t>
      </w:r>
      <w:proofErr w:type="spellEnd"/>
      <w:r>
        <w:t xml:space="preserve"> &lt;- </w:t>
      </w:r>
      <w:proofErr w:type="gramStart"/>
      <w:r>
        <w:t>satisfies(</w:t>
      </w:r>
      <w:proofErr w:type="spellStart"/>
      <w:proofErr w:type="gramEnd"/>
      <w:r>
        <w:t>PMIO_latency</w:t>
      </w:r>
      <w:proofErr w:type="spellEnd"/>
      <w:r>
        <w:t xml:space="preserve">, </w:t>
      </w:r>
      <w:proofErr w:type="spellStart"/>
      <w:r>
        <w:t>PMIO_bandwidth</w:t>
      </w:r>
      <w:proofErr w:type="spellEnd"/>
      <w:r>
        <w:t>)</w:t>
      </w:r>
    </w:p>
    <w:p w14:paraId="1FFB07FB" w14:textId="77777777" w:rsidR="00717399" w:rsidRDefault="00717399">
      <w:pPr>
        <w:pStyle w:val="Pseudocode"/>
      </w:pPr>
    </w:p>
    <w:p w14:paraId="7C6DEDA4" w14:textId="77777777" w:rsidR="00717399" w:rsidRDefault="004D6216">
      <w:pPr>
        <w:pStyle w:val="Pseudocode"/>
      </w:pPr>
      <w:r>
        <w:t xml:space="preserve">IF </w:t>
      </w:r>
      <w:proofErr w:type="spellStart"/>
      <w:r>
        <w:t>mmio_ok</w:t>
      </w:r>
      <w:proofErr w:type="spellEnd"/>
      <w:r>
        <w:t xml:space="preserve"> = TRUE AND </w:t>
      </w:r>
      <w:proofErr w:type="spellStart"/>
      <w:r>
        <w:t>pmio_ok</w:t>
      </w:r>
      <w:proofErr w:type="spellEnd"/>
      <w:r>
        <w:t xml:space="preserve"> = FALSE THEN</w:t>
      </w:r>
    </w:p>
    <w:p w14:paraId="20429508" w14:textId="77777777" w:rsidR="00717399" w:rsidRDefault="004D6216">
      <w:pPr>
        <w:pStyle w:val="Pseudocode"/>
      </w:pPr>
      <w:r>
        <w:t xml:space="preserve">    </w:t>
      </w:r>
      <w:proofErr w:type="spellStart"/>
      <w:r>
        <w:t>selected_mode</w:t>
      </w:r>
      <w:proofErr w:type="spellEnd"/>
      <w:r>
        <w:t xml:space="preserve"> &lt;- MEMORY_MAPPED_IO</w:t>
      </w:r>
    </w:p>
    <w:p w14:paraId="355C0F7A" w14:textId="77777777" w:rsidR="00717399" w:rsidRDefault="004D6216">
      <w:pPr>
        <w:pStyle w:val="Pseudocode"/>
      </w:pPr>
      <w:r>
        <w:t xml:space="preserve">ELSE IF </w:t>
      </w:r>
      <w:proofErr w:type="spellStart"/>
      <w:r>
        <w:t>pmio_ok</w:t>
      </w:r>
      <w:proofErr w:type="spellEnd"/>
      <w:r>
        <w:t xml:space="preserve"> = TRUE AND </w:t>
      </w:r>
      <w:proofErr w:type="spellStart"/>
      <w:r>
        <w:t>mmio_ok</w:t>
      </w:r>
      <w:proofErr w:type="spellEnd"/>
      <w:r>
        <w:t xml:space="preserve"> = FALSE THEN</w:t>
      </w:r>
    </w:p>
    <w:p w14:paraId="27CA7E4F" w14:textId="77777777" w:rsidR="00717399" w:rsidRDefault="004D6216">
      <w:pPr>
        <w:pStyle w:val="Pseudocode"/>
      </w:pPr>
      <w:r>
        <w:t xml:space="preserve">    </w:t>
      </w:r>
      <w:proofErr w:type="spellStart"/>
      <w:r>
        <w:t>selected_mode</w:t>
      </w:r>
      <w:proofErr w:type="spellEnd"/>
      <w:r>
        <w:t xml:space="preserve"> &lt;- IO_MAPPED_IO</w:t>
      </w:r>
    </w:p>
    <w:p w14:paraId="1E5C5F03" w14:textId="77777777" w:rsidR="00717399" w:rsidRDefault="004D6216">
      <w:pPr>
        <w:pStyle w:val="Pseudocode"/>
      </w:pPr>
      <w:r>
        <w:t xml:space="preserve">ELSE IF </w:t>
      </w:r>
      <w:proofErr w:type="spellStart"/>
      <w:r>
        <w:t>mmio_ok</w:t>
      </w:r>
      <w:proofErr w:type="spellEnd"/>
      <w:r>
        <w:t xml:space="preserve"> = TRUE AND </w:t>
      </w:r>
      <w:proofErr w:type="spellStart"/>
      <w:r>
        <w:t>pmio_ok</w:t>
      </w:r>
      <w:proofErr w:type="spellEnd"/>
      <w:r>
        <w:t xml:space="preserve"> = TRUE THEN</w:t>
      </w:r>
    </w:p>
    <w:p w14:paraId="58B5C669" w14:textId="77777777" w:rsidR="00717399" w:rsidRDefault="004D6216">
      <w:pPr>
        <w:pStyle w:val="Pseudocode"/>
      </w:pPr>
      <w:r>
        <w:t xml:space="preserve">    </w:t>
      </w:r>
      <w:proofErr w:type="spellStart"/>
      <w:r>
        <w:t>mmio_cost</w:t>
      </w:r>
      <w:proofErr w:type="spellEnd"/>
      <w:r>
        <w:t xml:space="preserve"> &lt;- </w:t>
      </w:r>
      <w:proofErr w:type="spellStart"/>
      <w:r>
        <w:t>latency_weight</w:t>
      </w:r>
      <w:proofErr w:type="spellEnd"/>
      <w:r>
        <w:t xml:space="preserve"> * </w:t>
      </w:r>
      <w:proofErr w:type="spellStart"/>
      <w:r>
        <w:t>MMIO_latency</w:t>
      </w:r>
      <w:proofErr w:type="spellEnd"/>
    </w:p>
    <w:p w14:paraId="50899F8E" w14:textId="77777777" w:rsidR="00717399" w:rsidRDefault="004D6216">
      <w:pPr>
        <w:pStyle w:val="Pseudocode"/>
      </w:pPr>
      <w:r>
        <w:t xml:space="preserve">                 + </w:t>
      </w:r>
      <w:proofErr w:type="spellStart"/>
      <w:r>
        <w:t>bandwidth_weight</w:t>
      </w:r>
      <w:proofErr w:type="spellEnd"/>
      <w:r>
        <w:t xml:space="preserve"> * (1 / </w:t>
      </w:r>
      <w:proofErr w:type="spellStart"/>
      <w:r>
        <w:t>MMIO_bandwidth</w:t>
      </w:r>
      <w:proofErr w:type="spellEnd"/>
      <w:r>
        <w:t>)</w:t>
      </w:r>
    </w:p>
    <w:p w14:paraId="4ABAFCA0" w14:textId="77777777" w:rsidR="00717399" w:rsidRDefault="004D6216">
      <w:pPr>
        <w:pStyle w:val="Pseudocode"/>
      </w:pPr>
      <w:r>
        <w:t xml:space="preserve">    </w:t>
      </w:r>
      <w:proofErr w:type="spellStart"/>
      <w:r>
        <w:t>pmio_cost</w:t>
      </w:r>
      <w:proofErr w:type="spellEnd"/>
      <w:r>
        <w:t xml:space="preserve"> &lt;- </w:t>
      </w:r>
      <w:proofErr w:type="spellStart"/>
      <w:r>
        <w:t>latency_weight</w:t>
      </w:r>
      <w:proofErr w:type="spellEnd"/>
      <w:r>
        <w:t xml:space="preserve"> * </w:t>
      </w:r>
      <w:proofErr w:type="spellStart"/>
      <w:r>
        <w:t>PMIO_latency</w:t>
      </w:r>
      <w:proofErr w:type="spellEnd"/>
    </w:p>
    <w:p w14:paraId="027A7180" w14:textId="77777777" w:rsidR="00717399" w:rsidRDefault="004D6216">
      <w:pPr>
        <w:pStyle w:val="Pseudocode"/>
      </w:pPr>
      <w:r>
        <w:t xml:space="preserve">                 + </w:t>
      </w:r>
      <w:proofErr w:type="spellStart"/>
      <w:r>
        <w:t>bandwidth_weight</w:t>
      </w:r>
      <w:proofErr w:type="spellEnd"/>
      <w:r>
        <w:t xml:space="preserve"> * (1 / </w:t>
      </w:r>
      <w:proofErr w:type="spellStart"/>
      <w:r>
        <w:t>PMIO_bandwidth</w:t>
      </w:r>
      <w:proofErr w:type="spellEnd"/>
      <w:r>
        <w:t>)</w:t>
      </w:r>
    </w:p>
    <w:p w14:paraId="2E60FA24" w14:textId="77777777" w:rsidR="00717399" w:rsidRDefault="004D6216">
      <w:pPr>
        <w:pStyle w:val="Pseudocode"/>
      </w:pPr>
      <w:r>
        <w:t xml:space="preserve">    IF </w:t>
      </w:r>
      <w:proofErr w:type="spellStart"/>
      <w:r>
        <w:t>mmio_cost</w:t>
      </w:r>
      <w:proofErr w:type="spellEnd"/>
      <w:r>
        <w:t xml:space="preserve"> &lt;= </w:t>
      </w:r>
      <w:proofErr w:type="spellStart"/>
      <w:r>
        <w:t>pmio_cost</w:t>
      </w:r>
      <w:proofErr w:type="spellEnd"/>
      <w:r>
        <w:t xml:space="preserve"> THEN</w:t>
      </w:r>
    </w:p>
    <w:p w14:paraId="59690B39" w14:textId="77777777" w:rsidR="00717399" w:rsidRDefault="004D6216">
      <w:pPr>
        <w:pStyle w:val="Pseudocode"/>
      </w:pPr>
      <w:r>
        <w:t xml:space="preserve">        </w:t>
      </w:r>
      <w:proofErr w:type="spellStart"/>
      <w:r>
        <w:t>selected_mode</w:t>
      </w:r>
      <w:proofErr w:type="spellEnd"/>
      <w:r>
        <w:t xml:space="preserve"> &lt;- MEMORY_MAPPED_IO</w:t>
      </w:r>
    </w:p>
    <w:p w14:paraId="2DE079E0" w14:textId="77777777" w:rsidR="00717399" w:rsidRDefault="004D6216">
      <w:pPr>
        <w:pStyle w:val="Pseudocode"/>
      </w:pPr>
      <w:r>
        <w:t xml:space="preserve">    ELSE</w:t>
      </w:r>
    </w:p>
    <w:p w14:paraId="17B05CFF" w14:textId="77777777" w:rsidR="00717399" w:rsidRDefault="004D6216">
      <w:pPr>
        <w:pStyle w:val="Pseudocode"/>
      </w:pPr>
      <w:r>
        <w:t xml:space="preserve">        </w:t>
      </w:r>
      <w:proofErr w:type="spellStart"/>
      <w:r>
        <w:t>selected_mode</w:t>
      </w:r>
      <w:proofErr w:type="spellEnd"/>
      <w:r>
        <w:t xml:space="preserve"> &lt;- IO_MAPPED_IO</w:t>
      </w:r>
    </w:p>
    <w:p w14:paraId="63EC5536" w14:textId="77777777" w:rsidR="00717399" w:rsidRDefault="004D6216">
      <w:pPr>
        <w:pStyle w:val="Pseudocode"/>
      </w:pPr>
      <w:r>
        <w:t xml:space="preserve">    END IF</w:t>
      </w:r>
    </w:p>
    <w:p w14:paraId="7C8DE9C1" w14:textId="77777777" w:rsidR="00717399" w:rsidRDefault="004D6216">
      <w:pPr>
        <w:pStyle w:val="Pseudocode"/>
      </w:pPr>
      <w:r>
        <w:t>ELSE</w:t>
      </w:r>
    </w:p>
    <w:p w14:paraId="6B4D9BF4" w14:textId="77777777" w:rsidR="00717399" w:rsidRDefault="004D6216">
      <w:pPr>
        <w:pStyle w:val="Pseudocode"/>
      </w:pPr>
      <w:r>
        <w:t xml:space="preserve">    </w:t>
      </w:r>
      <w:proofErr w:type="spellStart"/>
      <w:r>
        <w:t>selected_mode</w:t>
      </w:r>
      <w:proofErr w:type="spellEnd"/>
      <w:r>
        <w:t xml:space="preserve"> &lt;- NO_VALID_MODE</w:t>
      </w:r>
    </w:p>
    <w:p w14:paraId="1B64CFD0" w14:textId="77777777" w:rsidR="00717399" w:rsidRDefault="004D6216">
      <w:pPr>
        <w:pStyle w:val="Pseudocode"/>
      </w:pPr>
      <w:r>
        <w:t>END IF</w:t>
      </w:r>
    </w:p>
    <w:p w14:paraId="05850EE5" w14:textId="77777777" w:rsidR="00717399" w:rsidRDefault="00717399">
      <w:pPr>
        <w:pStyle w:val="Pseudocode"/>
      </w:pPr>
    </w:p>
    <w:p w14:paraId="5C9920BC" w14:textId="77777777" w:rsidR="00717399" w:rsidRDefault="004D6216">
      <w:pPr>
        <w:pStyle w:val="Pseudocode"/>
      </w:pPr>
      <w:r>
        <w:lastRenderedPageBreak/>
        <w:t xml:space="preserve">RETURN </w:t>
      </w:r>
      <w:proofErr w:type="spellStart"/>
      <w:r>
        <w:t>selected_mode</w:t>
      </w:r>
      <w:proofErr w:type="spellEnd"/>
    </w:p>
    <w:p w14:paraId="7989B950" w14:textId="77777777" w:rsidR="00717399" w:rsidRDefault="004D6216">
      <w:pPr>
        <w:pStyle w:val="Pseudocode"/>
      </w:pPr>
      <w:r>
        <w:t>END ALGORITHM</w:t>
      </w:r>
    </w:p>
    <w:p w14:paraId="33973D48" w14:textId="77777777" w:rsidR="00717399" w:rsidRDefault="004D6216">
      <w:pPr>
        <w:spacing w:after="60"/>
      </w:pPr>
      <w:r>
        <w:rPr>
          <w:b/>
        </w:rPr>
        <w:t>Dynamic Operation</w:t>
      </w:r>
    </w:p>
    <w:p w14:paraId="4C16B983" w14:textId="77777777" w:rsidR="00717399" w:rsidRDefault="004D6216">
      <w:pPr>
        <w:pStyle w:val="ListNumber"/>
        <w:spacing w:after="40"/>
      </w:pPr>
      <w:r>
        <w:t>Read the current application requirements instead of using a fixed I/O mode for every device.</w:t>
      </w:r>
    </w:p>
    <w:p w14:paraId="1ED7C5F0" w14:textId="77777777" w:rsidR="00717399" w:rsidRDefault="004D6216">
      <w:pPr>
        <w:pStyle w:val="ListNumber"/>
        <w:spacing w:after="40"/>
      </w:pPr>
      <w:r>
        <w:t>Estimate or obtain the performance characteristics of both addressing methods.</w:t>
      </w:r>
    </w:p>
    <w:p w14:paraId="56D13884" w14:textId="77777777" w:rsidR="00717399" w:rsidRDefault="004D6216">
      <w:pPr>
        <w:pStyle w:val="ListNumber"/>
        <w:spacing w:after="40"/>
      </w:pPr>
      <w:r>
        <w:t>Reject any mode that fails either latency or bandwidth requirements.</w:t>
      </w:r>
    </w:p>
    <w:p w14:paraId="3371FFDD" w14:textId="77777777" w:rsidR="00717399" w:rsidRDefault="004D6216">
      <w:pPr>
        <w:pStyle w:val="ListNumber"/>
        <w:spacing w:after="40"/>
      </w:pPr>
      <w:r>
        <w:t>If both are acceptable, compare a weighted cost and select the lower-cost option.</w:t>
      </w:r>
    </w:p>
    <w:p w14:paraId="377187F2" w14:textId="77777777" w:rsidR="00717399" w:rsidRDefault="004D6216">
      <w:pPr>
        <w:pStyle w:val="ListNumber"/>
        <w:spacing w:after="40"/>
      </w:pPr>
      <w:r>
        <w:t>Re-evaluate the choice when the workload changes significantly.</w:t>
      </w:r>
    </w:p>
    <w:p w14:paraId="19790D68" w14:textId="77777777" w:rsidR="00717399" w:rsidRDefault="004D6216">
      <w:pPr>
        <w:spacing w:after="60"/>
      </w:pPr>
      <w:r>
        <w:rPr>
          <w:b/>
        </w:rPr>
        <w:t>Example</w:t>
      </w:r>
    </w:p>
    <w:p w14:paraId="540414FD" w14:textId="77777777" w:rsidR="00717399" w:rsidRDefault="004D6216">
      <w:r>
        <w:t>For a control device requiring very low response time, the algorithm is likely to select memory-mapped I/O when its measured latency is lower. For a slower peripheral where latency and bandwidth requirements are modest and I/O-space access is sufficient, I/O-mapped I/O may be selected. The algorithm remains dynamic because the choice is driven by requirements and measured characteristics.</w:t>
      </w:r>
    </w:p>
    <w:p w14:paraId="3BA60F51" w14:textId="77777777" w:rsidR="00717399" w:rsidRDefault="004D6216">
      <w:r>
        <w:br w:type="page"/>
      </w:r>
    </w:p>
    <w:p w14:paraId="6CA6755C" w14:textId="77777777" w:rsidR="00717399" w:rsidRDefault="004D6216">
      <w:pPr>
        <w:spacing w:after="80"/>
      </w:pPr>
      <w:r>
        <w:rPr>
          <w:b/>
        </w:rPr>
        <w:lastRenderedPageBreak/>
        <w:t>QUESTION 4</w:t>
      </w:r>
    </w:p>
    <w:p w14:paraId="48F12995" w14:textId="77777777" w:rsidR="00717399" w:rsidRDefault="004D6216">
      <w:pPr>
        <w:spacing w:after="80"/>
      </w:pPr>
      <w:r>
        <w:rPr>
          <w:b/>
        </w:rPr>
        <w:t>Bus Arbitration for PCIe, USB, and Thunderbolt Devices</w:t>
      </w:r>
    </w:p>
    <w:p w14:paraId="66D506FA" w14:textId="77777777" w:rsidR="00717399" w:rsidRDefault="004D6216">
      <w:pPr>
        <w:spacing w:after="60"/>
      </w:pPr>
      <w:r>
        <w:rPr>
          <w:b/>
        </w:rPr>
        <w:t>Problem Understanding</w:t>
      </w:r>
    </w:p>
    <w:p w14:paraId="15799A76" w14:textId="77777777" w:rsidR="00717399" w:rsidRDefault="004D6216">
      <w:r>
        <w:t>The system may contain multiple devices with different traffic characteristics. The arbitration algorithm must decide which request receives service next while respecting interface-specific priorities and preventing one requester from monopolizing service. The design uses a common logical scheduler with queues for PCIe, USB, and Thunderbolt traffic.</w:t>
      </w:r>
    </w:p>
    <w:p w14:paraId="75275B15" w14:textId="77777777" w:rsidR="00717399" w:rsidRDefault="004D6216">
      <w:pPr>
        <w:pStyle w:val="ListBullet"/>
        <w:spacing w:after="40"/>
      </w:pPr>
      <w:r>
        <w:t>PCIe traffic is organized through the host/root-complex and endpoint fabric; requests can be scheduled by priority and queue state.</w:t>
      </w:r>
    </w:p>
    <w:p w14:paraId="01DE3A01" w14:textId="77777777" w:rsidR="00717399" w:rsidRDefault="004D6216">
      <w:pPr>
        <w:pStyle w:val="ListBullet"/>
        <w:spacing w:after="40"/>
      </w:pPr>
      <w:r>
        <w:t>USB transfers are scheduled by the host controller, with timing requirements for periodic traffic.</w:t>
      </w:r>
    </w:p>
    <w:p w14:paraId="4563F821" w14:textId="77777777" w:rsidR="00717399" w:rsidRDefault="004D6216">
      <w:pPr>
        <w:pStyle w:val="ListBullet"/>
        <w:spacing w:after="40"/>
      </w:pPr>
      <w:r>
        <w:t>Thunderbolt devices can carry high-bandwidth traffic through a switched fabric and need fair bandwidth allocation.</w:t>
      </w:r>
    </w:p>
    <w:p w14:paraId="2732D392" w14:textId="77777777" w:rsidR="00717399" w:rsidRDefault="004D6216">
      <w:pPr>
        <w:pStyle w:val="ListBullet"/>
        <w:spacing w:after="40"/>
      </w:pPr>
      <w:r>
        <w:t>The pseudocode models a system-level arbitration policy above the interface-specific controller behavior.</w:t>
      </w:r>
    </w:p>
    <w:p w14:paraId="63EB60C1" w14:textId="77777777" w:rsidR="00717399" w:rsidRDefault="004D6216">
      <w:pPr>
        <w:spacing w:after="60"/>
      </w:pPr>
      <w:r>
        <w:rPr>
          <w:b/>
        </w:rPr>
        <w:t>Algorithm Design</w:t>
      </w:r>
    </w:p>
    <w:p w14:paraId="57EBA859" w14:textId="77777777" w:rsidR="00717399" w:rsidRDefault="004D6216">
      <w:r>
        <w:t>The arbiter maintains separate queues, assigns weights, gives urgent or time-sensitive requests higher priority, and uses round-robin or weighted round-robin among comparable requests. A service quantum limits the number of bytes or transactions granted in one turn, improving fairness.</w:t>
      </w:r>
    </w:p>
    <w:p w14:paraId="06A64F2E" w14:textId="77777777" w:rsidR="00717399" w:rsidRDefault="004D6216">
      <w:pPr>
        <w:spacing w:after="60"/>
      </w:pPr>
      <w:r>
        <w:rPr>
          <w:b/>
        </w:rPr>
        <w:t>Pseudocode</w:t>
      </w:r>
    </w:p>
    <w:p w14:paraId="353839F4" w14:textId="77777777" w:rsidR="00717399" w:rsidRDefault="004D6216">
      <w:pPr>
        <w:pStyle w:val="Pseudocode"/>
      </w:pPr>
      <w:r>
        <w:t>ALGORITHM MULTI_INTERFACE_BUS_ARBITRATION</w:t>
      </w:r>
    </w:p>
    <w:p w14:paraId="49141FDB" w14:textId="77777777" w:rsidR="00717399" w:rsidRDefault="004D6216">
      <w:pPr>
        <w:pStyle w:val="Pseudocode"/>
      </w:pPr>
      <w:r>
        <w:t xml:space="preserve">INPUT: </w:t>
      </w:r>
      <w:proofErr w:type="spellStart"/>
      <w:r>
        <w:t>request_</w:t>
      </w:r>
      <w:proofErr w:type="gramStart"/>
      <w:r>
        <w:t>queues</w:t>
      </w:r>
      <w:proofErr w:type="spellEnd"/>
      <w:r>
        <w:t>[</w:t>
      </w:r>
      <w:proofErr w:type="gramEnd"/>
      <w:r>
        <w:t>PCIe, USB, THUNDERBOLT]</w:t>
      </w:r>
    </w:p>
    <w:p w14:paraId="2416E2B6" w14:textId="77777777" w:rsidR="00717399" w:rsidRDefault="004D6216">
      <w:pPr>
        <w:pStyle w:val="Pseudocode"/>
      </w:pPr>
      <w:r>
        <w:t xml:space="preserve">       </w:t>
      </w:r>
      <w:proofErr w:type="gramStart"/>
      <w:r>
        <w:t>weight[</w:t>
      </w:r>
      <w:proofErr w:type="gramEnd"/>
      <w:r>
        <w:t>PCIe, USB, THUNDERBOLT]</w:t>
      </w:r>
    </w:p>
    <w:p w14:paraId="1D0424E7" w14:textId="77777777" w:rsidR="00717399" w:rsidRDefault="004D6216">
      <w:pPr>
        <w:pStyle w:val="Pseudocode"/>
      </w:pPr>
      <w:r>
        <w:t xml:space="preserve">       </w:t>
      </w:r>
      <w:proofErr w:type="spellStart"/>
      <w:r>
        <w:t>service_quantum</w:t>
      </w:r>
      <w:proofErr w:type="spellEnd"/>
    </w:p>
    <w:p w14:paraId="43088204" w14:textId="77777777" w:rsidR="00717399" w:rsidRDefault="004D6216">
      <w:pPr>
        <w:pStyle w:val="Pseudocode"/>
      </w:pPr>
      <w:r>
        <w:t>OUTPUT: grants</w:t>
      </w:r>
    </w:p>
    <w:p w14:paraId="3870B3F6" w14:textId="77777777" w:rsidR="00717399" w:rsidRDefault="00717399">
      <w:pPr>
        <w:pStyle w:val="Pseudocode"/>
      </w:pPr>
    </w:p>
    <w:p w14:paraId="56B4BC68" w14:textId="77777777" w:rsidR="00717399" w:rsidRDefault="004D6216">
      <w:pPr>
        <w:pStyle w:val="Pseudocode"/>
      </w:pPr>
      <w:r>
        <w:t xml:space="preserve">INITIALIZE </w:t>
      </w:r>
      <w:proofErr w:type="gramStart"/>
      <w:r>
        <w:t>deficit[</w:t>
      </w:r>
      <w:proofErr w:type="gramEnd"/>
      <w:r>
        <w:t>PCIe] &lt;- 0</w:t>
      </w:r>
    </w:p>
    <w:p w14:paraId="6EACCC07" w14:textId="77777777" w:rsidR="00717399" w:rsidRDefault="004D6216">
      <w:pPr>
        <w:pStyle w:val="Pseudocode"/>
      </w:pPr>
      <w:r>
        <w:t xml:space="preserve">INITIALIZE </w:t>
      </w:r>
      <w:proofErr w:type="gramStart"/>
      <w:r>
        <w:t>deficit[</w:t>
      </w:r>
      <w:proofErr w:type="gramEnd"/>
      <w:r>
        <w:t>USB] &lt;- 0</w:t>
      </w:r>
    </w:p>
    <w:p w14:paraId="761C181C" w14:textId="77777777" w:rsidR="00717399" w:rsidRDefault="004D6216">
      <w:pPr>
        <w:pStyle w:val="Pseudocode"/>
      </w:pPr>
      <w:r>
        <w:t xml:space="preserve">INITIALIZE </w:t>
      </w:r>
      <w:proofErr w:type="gramStart"/>
      <w:r>
        <w:t>deficit[</w:t>
      </w:r>
      <w:proofErr w:type="gramEnd"/>
      <w:r>
        <w:t>THUNDERBOLT] &lt;- 0</w:t>
      </w:r>
    </w:p>
    <w:p w14:paraId="2ED5D5D8" w14:textId="77777777" w:rsidR="00717399" w:rsidRDefault="004D6216">
      <w:pPr>
        <w:pStyle w:val="Pseudocode"/>
      </w:pPr>
      <w:proofErr w:type="spellStart"/>
      <w:r>
        <w:t>last_selected</w:t>
      </w:r>
      <w:proofErr w:type="spellEnd"/>
      <w:r>
        <w:t xml:space="preserve"> &lt;- THUNDERBOLT</w:t>
      </w:r>
    </w:p>
    <w:p w14:paraId="5C799A0E" w14:textId="77777777" w:rsidR="00717399" w:rsidRDefault="00717399">
      <w:pPr>
        <w:pStyle w:val="Pseudocode"/>
      </w:pPr>
    </w:p>
    <w:p w14:paraId="4017FC14" w14:textId="77777777" w:rsidR="00717399" w:rsidRDefault="004D6216">
      <w:pPr>
        <w:pStyle w:val="Pseudocode"/>
      </w:pPr>
      <w:r>
        <w:t>LOOP FOREVER</w:t>
      </w:r>
    </w:p>
    <w:p w14:paraId="732E61CE" w14:textId="77777777" w:rsidR="00717399" w:rsidRDefault="004D6216">
      <w:pPr>
        <w:pStyle w:val="Pseudocode"/>
      </w:pPr>
      <w:r>
        <w:t xml:space="preserve">    FOR each interface IN [PCIe, USB, THUNDERBOLT] DO</w:t>
      </w:r>
    </w:p>
    <w:p w14:paraId="556B142B" w14:textId="77777777" w:rsidR="00717399" w:rsidRDefault="004D6216">
      <w:pPr>
        <w:pStyle w:val="Pseudocode"/>
      </w:pPr>
      <w:r>
        <w:t xml:space="preserve">        deficit[interface] &lt;- deficit[interface] + weight[interface]</w:t>
      </w:r>
    </w:p>
    <w:p w14:paraId="07F1AB0A" w14:textId="77777777" w:rsidR="00717399" w:rsidRDefault="004D6216">
      <w:pPr>
        <w:pStyle w:val="Pseudocode"/>
      </w:pPr>
      <w:r>
        <w:t xml:space="preserve">    END FOR</w:t>
      </w:r>
    </w:p>
    <w:p w14:paraId="5D3B43F2" w14:textId="77777777" w:rsidR="00717399" w:rsidRDefault="00717399">
      <w:pPr>
        <w:pStyle w:val="Pseudocode"/>
      </w:pPr>
    </w:p>
    <w:p w14:paraId="45AA8649" w14:textId="77777777" w:rsidR="00717399" w:rsidRDefault="004D6216">
      <w:pPr>
        <w:pStyle w:val="Pseudocode"/>
      </w:pPr>
      <w:r>
        <w:t xml:space="preserve">    urgent &lt;- FIND time-critical pending request</w:t>
      </w:r>
    </w:p>
    <w:p w14:paraId="39EE8386" w14:textId="77777777" w:rsidR="00717399" w:rsidRDefault="004D6216">
      <w:pPr>
        <w:pStyle w:val="Pseudocode"/>
      </w:pPr>
      <w:r>
        <w:t xml:space="preserve">    IF urgent EXISTS THEN</w:t>
      </w:r>
    </w:p>
    <w:p w14:paraId="0E387FD4" w14:textId="77777777" w:rsidR="00717399" w:rsidRDefault="004D6216">
      <w:pPr>
        <w:pStyle w:val="Pseudocode"/>
      </w:pPr>
      <w:r>
        <w:t xml:space="preserve">        selected &lt;- </w:t>
      </w:r>
      <w:proofErr w:type="spellStart"/>
      <w:proofErr w:type="gramStart"/>
      <w:r>
        <w:t>urgent.interface</w:t>
      </w:r>
      <w:proofErr w:type="spellEnd"/>
      <w:proofErr w:type="gramEnd"/>
    </w:p>
    <w:p w14:paraId="288C9AD2" w14:textId="77777777" w:rsidR="00717399" w:rsidRDefault="004D6216">
      <w:pPr>
        <w:pStyle w:val="Pseudocode"/>
      </w:pPr>
      <w:r>
        <w:t xml:space="preserve">    ELSE</w:t>
      </w:r>
    </w:p>
    <w:p w14:paraId="351C239C" w14:textId="77777777" w:rsidR="00717399" w:rsidRDefault="004D6216">
      <w:pPr>
        <w:pStyle w:val="Pseudocode"/>
      </w:pPr>
      <w:r>
        <w:t xml:space="preserve">        selected &lt;- NEXT non-empty interface after </w:t>
      </w:r>
      <w:proofErr w:type="spellStart"/>
      <w:r>
        <w:t>last_selected</w:t>
      </w:r>
      <w:proofErr w:type="spellEnd"/>
    </w:p>
    <w:p w14:paraId="138EEFCA" w14:textId="77777777" w:rsidR="00717399" w:rsidRDefault="004D6216">
      <w:pPr>
        <w:pStyle w:val="Pseudocode"/>
      </w:pPr>
      <w:r>
        <w:t xml:space="preserve">                    with maximum eligible deficit</w:t>
      </w:r>
    </w:p>
    <w:p w14:paraId="6D91E33C" w14:textId="77777777" w:rsidR="00717399" w:rsidRDefault="004D6216">
      <w:pPr>
        <w:pStyle w:val="Pseudocode"/>
      </w:pPr>
      <w:r>
        <w:t xml:space="preserve">    END IF</w:t>
      </w:r>
    </w:p>
    <w:p w14:paraId="10C7603F" w14:textId="77777777" w:rsidR="00717399" w:rsidRDefault="00717399">
      <w:pPr>
        <w:pStyle w:val="Pseudocode"/>
      </w:pPr>
    </w:p>
    <w:p w14:paraId="4BC416A5" w14:textId="77777777" w:rsidR="00717399" w:rsidRDefault="004D6216">
      <w:pPr>
        <w:pStyle w:val="Pseudocode"/>
      </w:pPr>
      <w:r>
        <w:t xml:space="preserve">    IF selected = USB AND periodic transfer deadline is near THEN</w:t>
      </w:r>
    </w:p>
    <w:p w14:paraId="3CA595E7" w14:textId="77777777" w:rsidR="00717399" w:rsidRDefault="004D6216">
      <w:pPr>
        <w:pStyle w:val="Pseudocode"/>
      </w:pPr>
      <w:r>
        <w:t xml:space="preserve">        grant &lt;- schedule required periodic USB transaction</w:t>
      </w:r>
    </w:p>
    <w:p w14:paraId="37749037" w14:textId="77777777" w:rsidR="00717399" w:rsidRDefault="004D6216">
      <w:pPr>
        <w:pStyle w:val="Pseudocode"/>
      </w:pPr>
      <w:r>
        <w:t xml:space="preserve">    ELSE</w:t>
      </w:r>
    </w:p>
    <w:p w14:paraId="0DCD6AE5" w14:textId="77777777" w:rsidR="00717399" w:rsidRDefault="004D6216">
      <w:pPr>
        <w:pStyle w:val="Pseudocode"/>
      </w:pPr>
      <w:r>
        <w:t xml:space="preserve">        grant &lt;- </w:t>
      </w:r>
      <w:proofErr w:type="gramStart"/>
      <w:r>
        <w:t>MIN(</w:t>
      </w:r>
      <w:proofErr w:type="spellStart"/>
      <w:proofErr w:type="gramEnd"/>
      <w:r>
        <w:t>service_quantum</w:t>
      </w:r>
      <w:proofErr w:type="spellEnd"/>
      <w:r>
        <w:t xml:space="preserve">, </w:t>
      </w:r>
      <w:proofErr w:type="spellStart"/>
      <w:proofErr w:type="gramStart"/>
      <w:r>
        <w:t>selected.pending</w:t>
      </w:r>
      <w:proofErr w:type="gramEnd"/>
      <w:r>
        <w:t>_bytes</w:t>
      </w:r>
      <w:proofErr w:type="spellEnd"/>
      <w:r>
        <w:t>)</w:t>
      </w:r>
    </w:p>
    <w:p w14:paraId="1C8A8FA9" w14:textId="77777777" w:rsidR="00717399" w:rsidRDefault="004D6216">
      <w:pPr>
        <w:pStyle w:val="Pseudocode"/>
      </w:pPr>
      <w:r>
        <w:t xml:space="preserve">    END IF</w:t>
      </w:r>
    </w:p>
    <w:p w14:paraId="0AB61047" w14:textId="77777777" w:rsidR="00717399" w:rsidRDefault="00717399">
      <w:pPr>
        <w:pStyle w:val="Pseudocode"/>
      </w:pPr>
    </w:p>
    <w:p w14:paraId="059B2B05" w14:textId="77777777" w:rsidR="00717399" w:rsidRDefault="004D6216">
      <w:pPr>
        <w:pStyle w:val="Pseudocode"/>
      </w:pPr>
      <w:r>
        <w:t xml:space="preserve">    SEND </w:t>
      </w:r>
      <w:proofErr w:type="gramStart"/>
      <w:r>
        <w:t>grant(</w:t>
      </w:r>
      <w:proofErr w:type="gramEnd"/>
      <w:r>
        <w:t>selected, grant)</w:t>
      </w:r>
    </w:p>
    <w:p w14:paraId="2CCE0D46" w14:textId="77777777" w:rsidR="00717399" w:rsidRDefault="004D6216">
      <w:pPr>
        <w:pStyle w:val="Pseudocode"/>
      </w:pPr>
      <w:r>
        <w:lastRenderedPageBreak/>
        <w:t xml:space="preserve">    UPDATE selected queue and counters</w:t>
      </w:r>
    </w:p>
    <w:p w14:paraId="77E00194" w14:textId="77777777" w:rsidR="00717399" w:rsidRDefault="004D6216">
      <w:pPr>
        <w:pStyle w:val="Pseudocode"/>
      </w:pPr>
      <w:r>
        <w:t xml:space="preserve">    deficit[selected] &lt;- deficit[selected] - </w:t>
      </w:r>
      <w:proofErr w:type="spellStart"/>
      <w:r>
        <w:t>grant_cost</w:t>
      </w:r>
      <w:proofErr w:type="spellEnd"/>
    </w:p>
    <w:p w14:paraId="67A99216" w14:textId="77777777" w:rsidR="00717399" w:rsidRDefault="004D6216">
      <w:pPr>
        <w:pStyle w:val="Pseudocode"/>
      </w:pPr>
      <w:r>
        <w:t xml:space="preserve">    </w:t>
      </w:r>
      <w:proofErr w:type="spellStart"/>
      <w:r>
        <w:t>last_selected</w:t>
      </w:r>
      <w:proofErr w:type="spellEnd"/>
      <w:r>
        <w:t xml:space="preserve"> &lt;- selected</w:t>
      </w:r>
    </w:p>
    <w:p w14:paraId="6F5631A0" w14:textId="77777777" w:rsidR="00717399" w:rsidRDefault="00717399">
      <w:pPr>
        <w:pStyle w:val="Pseudocode"/>
      </w:pPr>
    </w:p>
    <w:p w14:paraId="58BACCF2" w14:textId="77777777" w:rsidR="00717399" w:rsidRDefault="004D6216">
      <w:pPr>
        <w:pStyle w:val="Pseudocode"/>
      </w:pPr>
      <w:r>
        <w:t xml:space="preserve">    IF selected queue becomes empty THEN</w:t>
      </w:r>
    </w:p>
    <w:p w14:paraId="115549A4" w14:textId="77777777" w:rsidR="00717399" w:rsidRDefault="004D6216">
      <w:pPr>
        <w:pStyle w:val="Pseudocode"/>
      </w:pPr>
      <w:r>
        <w:t xml:space="preserve">        RESET selected deficit to 0 when required</w:t>
      </w:r>
    </w:p>
    <w:p w14:paraId="0FF6D75F" w14:textId="77777777" w:rsidR="00717399" w:rsidRDefault="004D6216">
      <w:pPr>
        <w:pStyle w:val="Pseudocode"/>
      </w:pPr>
      <w:r>
        <w:t xml:space="preserve">    END IF</w:t>
      </w:r>
    </w:p>
    <w:p w14:paraId="0BB1133C" w14:textId="77777777" w:rsidR="00717399" w:rsidRDefault="004D6216">
      <w:pPr>
        <w:pStyle w:val="Pseudocode"/>
      </w:pPr>
      <w:r>
        <w:t>END LOOP</w:t>
      </w:r>
    </w:p>
    <w:p w14:paraId="233B8F5C" w14:textId="77777777" w:rsidR="00717399" w:rsidRDefault="004D6216">
      <w:pPr>
        <w:pStyle w:val="Pseudocode"/>
      </w:pPr>
      <w:r>
        <w:t>END ALGORITHM</w:t>
      </w:r>
    </w:p>
    <w:p w14:paraId="3EF7767E" w14:textId="77777777" w:rsidR="00717399" w:rsidRDefault="004D6216">
      <w:pPr>
        <w:spacing w:after="60"/>
      </w:pPr>
      <w:r>
        <w:rPr>
          <w:b/>
        </w:rPr>
        <w:t>Fairness Mechanism</w:t>
      </w:r>
    </w:p>
    <w:p w14:paraId="368990D9" w14:textId="77777777" w:rsidR="00717399" w:rsidRDefault="004D6216">
      <w:pPr>
        <w:pStyle w:val="ListBullet"/>
        <w:spacing w:after="40"/>
      </w:pPr>
      <w:r>
        <w:t>Weighted service gives high-throughput interfaces enough service without permanently blocking USB or other traffic.</w:t>
      </w:r>
    </w:p>
    <w:p w14:paraId="56869CD6" w14:textId="77777777" w:rsidR="00717399" w:rsidRDefault="004D6216">
      <w:pPr>
        <w:pStyle w:val="ListBullet"/>
        <w:spacing w:after="40"/>
      </w:pPr>
      <w:r>
        <w:t>Round-robin ordering among eligible queues prevents repeated selection of the same requester.</w:t>
      </w:r>
    </w:p>
    <w:p w14:paraId="053BACF1" w14:textId="77777777" w:rsidR="00717399" w:rsidRDefault="004D6216">
      <w:pPr>
        <w:pStyle w:val="ListBullet"/>
        <w:spacing w:after="40"/>
      </w:pPr>
      <w:r>
        <w:t>A bounded service quantum prevents a single device from consuming the complete service opportunity.</w:t>
      </w:r>
    </w:p>
    <w:p w14:paraId="5D663BF1" w14:textId="77777777" w:rsidR="00717399" w:rsidRDefault="004D6216">
      <w:pPr>
        <w:pStyle w:val="ListBullet"/>
        <w:spacing w:after="40"/>
      </w:pPr>
      <w:r>
        <w:t>Urgent periodic transfers can be promoted when deadlines are close.</w:t>
      </w:r>
    </w:p>
    <w:p w14:paraId="361674B4" w14:textId="77777777" w:rsidR="00717399" w:rsidRDefault="004D6216">
      <w:pPr>
        <w:spacing w:after="60"/>
      </w:pPr>
      <w:r>
        <w:rPr>
          <w:b/>
        </w:rPr>
        <w:t>Result</w:t>
      </w:r>
    </w:p>
    <w:p w14:paraId="1687E34D" w14:textId="77777777" w:rsidR="00717399" w:rsidRDefault="004D6216">
      <w:r>
        <w:t>The algorithm combines priority and fairness. It does not treat all interfaces as electrically identical; instead, it provides a scheduling policy that can sit above the interface controllers while allowing PCIe, USB, and Thunderbolt controllers to enforce their own protocol rules.</w:t>
      </w:r>
    </w:p>
    <w:p w14:paraId="7627C681" w14:textId="77777777" w:rsidR="00717399" w:rsidRDefault="004D6216">
      <w:r>
        <w:br w:type="page"/>
      </w:r>
    </w:p>
    <w:p w14:paraId="6EF73247" w14:textId="77777777" w:rsidR="00717399" w:rsidRDefault="004D6216">
      <w:pPr>
        <w:spacing w:after="80"/>
      </w:pPr>
      <w:r>
        <w:rPr>
          <w:b/>
        </w:rPr>
        <w:lastRenderedPageBreak/>
        <w:t>QUESTION 5</w:t>
      </w:r>
    </w:p>
    <w:p w14:paraId="1C50D1E5" w14:textId="77777777" w:rsidR="00717399" w:rsidRDefault="004D6216">
      <w:pPr>
        <w:spacing w:after="80"/>
      </w:pPr>
      <w:r>
        <w:rPr>
          <w:b/>
        </w:rPr>
        <w:t>Hybrid I/O: Polling for Low-Speed Devices and DMA with Interrupts for High-Speed Devices</w:t>
      </w:r>
    </w:p>
    <w:p w14:paraId="6390FAA8" w14:textId="77777777" w:rsidR="00717399" w:rsidRDefault="004D6216">
      <w:pPr>
        <w:spacing w:after="60"/>
      </w:pPr>
      <w:r>
        <w:rPr>
          <w:b/>
        </w:rPr>
        <w:t>Problem Understanding</w:t>
      </w:r>
    </w:p>
    <w:p w14:paraId="4BECEF46" w14:textId="77777777" w:rsidR="00717399" w:rsidRDefault="004D6216">
      <w:r>
        <w:t>A hybrid design avoids wasting CPU time on high-speed data transfers while keeping the control logic for low-speed devices simple. Low-speed devices are checked periodically by polling because their event rate is small. High-speed devices use DMA for bulk movement and generate interrupts only for completion or error conditions.</w:t>
      </w:r>
    </w:p>
    <w:p w14:paraId="5BA42E04" w14:textId="77777777" w:rsidR="00717399" w:rsidRDefault="004D6216">
      <w:pPr>
        <w:pStyle w:val="ListBullet"/>
        <w:spacing w:after="40"/>
      </w:pPr>
      <w:r>
        <w:t>Low-speed devices: keyboard, simple sensors, status ports, or low-rate control devices can be polled periodically.</w:t>
      </w:r>
    </w:p>
    <w:p w14:paraId="44862446" w14:textId="77777777" w:rsidR="00717399" w:rsidRDefault="004D6216">
      <w:pPr>
        <w:pStyle w:val="ListBullet"/>
        <w:spacing w:after="40"/>
      </w:pPr>
      <w:r>
        <w:t>High-speed devices: storage, network, data acquisition, or high-rate peripherals use DMA.</w:t>
      </w:r>
    </w:p>
    <w:p w14:paraId="692A5C95" w14:textId="77777777" w:rsidR="00717399" w:rsidRDefault="004D6216">
      <w:pPr>
        <w:pStyle w:val="ListBullet"/>
        <w:spacing w:after="40"/>
      </w:pPr>
      <w:r>
        <w:t>CPU involvement is concentrated in polling intervals and DMA interrupt service routines rather than byte-level transfers.</w:t>
      </w:r>
    </w:p>
    <w:p w14:paraId="192EA117" w14:textId="77777777" w:rsidR="00717399" w:rsidRDefault="004D6216">
      <w:pPr>
        <w:spacing w:after="60"/>
      </w:pPr>
      <w:r>
        <w:rPr>
          <w:b/>
        </w:rPr>
        <w:t>Algorithm Design</w:t>
      </w:r>
    </w:p>
    <w:p w14:paraId="2CE6A47B" w14:textId="77777777" w:rsidR="00717399" w:rsidRDefault="004D6216">
      <w:r>
        <w:t>The controller maintains a device configuration table. Each device is classified by speed. Polling tasks are scheduled using a timer or periodic loop. For high-speed devices, DMA descriptors are configured and started. A DMA completion interrupt signals the CPU to process or hand over the completed buffer.</w:t>
      </w:r>
    </w:p>
    <w:p w14:paraId="2740D435" w14:textId="77777777" w:rsidR="00717399" w:rsidRDefault="004D6216">
      <w:pPr>
        <w:spacing w:after="60"/>
      </w:pPr>
      <w:r>
        <w:rPr>
          <w:b/>
        </w:rPr>
        <w:t>Pseudocode</w:t>
      </w:r>
    </w:p>
    <w:p w14:paraId="7D19C0B4" w14:textId="77777777" w:rsidR="00717399" w:rsidRDefault="004D6216">
      <w:pPr>
        <w:pStyle w:val="Pseudocode"/>
      </w:pPr>
      <w:r>
        <w:t>ALGORITHM HYBRID_IO_MANAGER</w:t>
      </w:r>
    </w:p>
    <w:p w14:paraId="6002B638" w14:textId="77777777" w:rsidR="00717399" w:rsidRDefault="004D6216">
      <w:pPr>
        <w:pStyle w:val="Pseudocode"/>
      </w:pPr>
      <w:r>
        <w:t xml:space="preserve">INPUT: </w:t>
      </w:r>
      <w:proofErr w:type="spellStart"/>
      <w:r>
        <w:t>device_table</w:t>
      </w:r>
      <w:proofErr w:type="spellEnd"/>
      <w:r>
        <w:t xml:space="preserve">, </w:t>
      </w:r>
      <w:proofErr w:type="spellStart"/>
      <w:r>
        <w:t>memory_buffers</w:t>
      </w:r>
      <w:proofErr w:type="spellEnd"/>
    </w:p>
    <w:p w14:paraId="631573DC" w14:textId="77777777" w:rsidR="00717399" w:rsidRDefault="004D6216">
      <w:pPr>
        <w:pStyle w:val="Pseudocode"/>
      </w:pPr>
      <w:r>
        <w:t xml:space="preserve">OUTPUT: </w:t>
      </w:r>
      <w:proofErr w:type="spellStart"/>
      <w:r>
        <w:t>device_status</w:t>
      </w:r>
      <w:proofErr w:type="spellEnd"/>
    </w:p>
    <w:p w14:paraId="490A9FE1" w14:textId="77777777" w:rsidR="00717399" w:rsidRDefault="00717399">
      <w:pPr>
        <w:pStyle w:val="Pseudocode"/>
      </w:pPr>
    </w:p>
    <w:p w14:paraId="37A4563A" w14:textId="77777777" w:rsidR="00717399" w:rsidRDefault="004D6216">
      <w:pPr>
        <w:pStyle w:val="Pseudocode"/>
      </w:pPr>
      <w:r>
        <w:t>INITIALIZE timer</w:t>
      </w:r>
    </w:p>
    <w:p w14:paraId="368CC098" w14:textId="77777777" w:rsidR="00717399" w:rsidRDefault="004D6216">
      <w:pPr>
        <w:pStyle w:val="Pseudocode"/>
      </w:pPr>
      <w:r>
        <w:t xml:space="preserve">INITIALIZE </w:t>
      </w:r>
      <w:proofErr w:type="spellStart"/>
      <w:r>
        <w:t>DMA_controller</w:t>
      </w:r>
      <w:proofErr w:type="spellEnd"/>
    </w:p>
    <w:p w14:paraId="50C552AC" w14:textId="77777777" w:rsidR="00717399" w:rsidRDefault="00717399">
      <w:pPr>
        <w:pStyle w:val="Pseudocode"/>
      </w:pPr>
    </w:p>
    <w:p w14:paraId="3D0166F4" w14:textId="77777777" w:rsidR="00717399" w:rsidRDefault="004D6216">
      <w:pPr>
        <w:pStyle w:val="Pseudocode"/>
      </w:pPr>
      <w:r>
        <w:t xml:space="preserve">FOR each device IN </w:t>
      </w:r>
      <w:proofErr w:type="spellStart"/>
      <w:r>
        <w:t>device_table</w:t>
      </w:r>
      <w:proofErr w:type="spellEnd"/>
      <w:r>
        <w:t xml:space="preserve"> DO</w:t>
      </w:r>
    </w:p>
    <w:p w14:paraId="79D769A4" w14:textId="77777777" w:rsidR="00717399" w:rsidRDefault="004D6216">
      <w:pPr>
        <w:pStyle w:val="Pseudocode"/>
      </w:pPr>
      <w:r>
        <w:t xml:space="preserve">    IF </w:t>
      </w:r>
      <w:proofErr w:type="spellStart"/>
      <w:proofErr w:type="gramStart"/>
      <w:r>
        <w:t>device.speed</w:t>
      </w:r>
      <w:proofErr w:type="spellEnd"/>
      <w:proofErr w:type="gramEnd"/>
      <w:r>
        <w:t xml:space="preserve"> = HIGH THEN</w:t>
      </w:r>
    </w:p>
    <w:p w14:paraId="57FCB1F6" w14:textId="77777777" w:rsidR="00717399" w:rsidRDefault="004D6216">
      <w:pPr>
        <w:pStyle w:val="Pseudocode"/>
      </w:pPr>
      <w:r>
        <w:t xml:space="preserve">        CONFIGURE DMA source &lt;- </w:t>
      </w:r>
      <w:proofErr w:type="spellStart"/>
      <w:r>
        <w:t>device.data_register</w:t>
      </w:r>
      <w:proofErr w:type="spellEnd"/>
    </w:p>
    <w:p w14:paraId="14440E1A" w14:textId="77777777" w:rsidR="00717399" w:rsidRDefault="004D6216">
      <w:pPr>
        <w:pStyle w:val="Pseudocode"/>
      </w:pPr>
      <w:r>
        <w:t xml:space="preserve">        CONFIGURE DMA destination &lt;- </w:t>
      </w:r>
      <w:proofErr w:type="spellStart"/>
      <w:r>
        <w:t>memory_buffers</w:t>
      </w:r>
      <w:proofErr w:type="spellEnd"/>
      <w:r>
        <w:t>[device]</w:t>
      </w:r>
    </w:p>
    <w:p w14:paraId="11DDA5DC" w14:textId="77777777" w:rsidR="00717399" w:rsidRDefault="004D6216">
      <w:pPr>
        <w:pStyle w:val="Pseudocode"/>
      </w:pPr>
      <w:r>
        <w:t xml:space="preserve">        CONFIGURE DMA count &lt;- </w:t>
      </w:r>
      <w:proofErr w:type="spellStart"/>
      <w:proofErr w:type="gramStart"/>
      <w:r>
        <w:t>device.transfer</w:t>
      </w:r>
      <w:proofErr w:type="gramEnd"/>
      <w:r>
        <w:t>_size</w:t>
      </w:r>
      <w:proofErr w:type="spellEnd"/>
    </w:p>
    <w:p w14:paraId="7F30950D" w14:textId="77777777" w:rsidR="00717399" w:rsidRDefault="004D6216">
      <w:pPr>
        <w:pStyle w:val="Pseudocode"/>
      </w:pPr>
      <w:r>
        <w:t xml:space="preserve">        ENABLE DMA completion/error interrupt for device</w:t>
      </w:r>
    </w:p>
    <w:p w14:paraId="05D31368" w14:textId="77777777" w:rsidR="00717399" w:rsidRDefault="004D6216">
      <w:pPr>
        <w:pStyle w:val="Pseudocode"/>
      </w:pPr>
      <w:r>
        <w:t xml:space="preserve">        START DMA for device</w:t>
      </w:r>
    </w:p>
    <w:p w14:paraId="0D9C1DAE" w14:textId="77777777" w:rsidR="00717399" w:rsidRDefault="004D6216">
      <w:pPr>
        <w:pStyle w:val="Pseudocode"/>
      </w:pPr>
      <w:r>
        <w:t xml:space="preserve">    ELSE</w:t>
      </w:r>
    </w:p>
    <w:p w14:paraId="392B45B9" w14:textId="77777777" w:rsidR="00717399" w:rsidRDefault="004D6216">
      <w:pPr>
        <w:pStyle w:val="Pseudocode"/>
      </w:pPr>
      <w:r>
        <w:t xml:space="preserve">        CONFIGURE </w:t>
      </w:r>
      <w:proofErr w:type="spellStart"/>
      <w:r>
        <w:t>poll_interval</w:t>
      </w:r>
      <w:proofErr w:type="spellEnd"/>
      <w:r>
        <w:t xml:space="preserve"> for device</w:t>
      </w:r>
    </w:p>
    <w:p w14:paraId="4C1E95CF" w14:textId="77777777" w:rsidR="00717399" w:rsidRDefault="004D6216">
      <w:pPr>
        <w:pStyle w:val="Pseudocode"/>
      </w:pPr>
      <w:r>
        <w:t xml:space="preserve">        MARK device as POLL_MODE</w:t>
      </w:r>
    </w:p>
    <w:p w14:paraId="4C660A9A" w14:textId="77777777" w:rsidR="00717399" w:rsidRDefault="004D6216">
      <w:pPr>
        <w:pStyle w:val="Pseudocode"/>
      </w:pPr>
      <w:r>
        <w:t xml:space="preserve">    END IF</w:t>
      </w:r>
    </w:p>
    <w:p w14:paraId="01B19F13" w14:textId="77777777" w:rsidR="00717399" w:rsidRDefault="004D6216">
      <w:pPr>
        <w:pStyle w:val="Pseudocode"/>
      </w:pPr>
      <w:r>
        <w:t>END FOR</w:t>
      </w:r>
    </w:p>
    <w:p w14:paraId="16304950" w14:textId="77777777" w:rsidR="00717399" w:rsidRDefault="00717399">
      <w:pPr>
        <w:pStyle w:val="Pseudocode"/>
      </w:pPr>
    </w:p>
    <w:p w14:paraId="55793863" w14:textId="77777777" w:rsidR="00717399" w:rsidRDefault="004D6216">
      <w:pPr>
        <w:pStyle w:val="Pseudocode"/>
      </w:pPr>
      <w:r>
        <w:t>LOOP FOREVER</w:t>
      </w:r>
    </w:p>
    <w:p w14:paraId="267512E5" w14:textId="77777777" w:rsidR="00717399" w:rsidRDefault="004D6216">
      <w:pPr>
        <w:pStyle w:val="Pseudocode"/>
      </w:pPr>
      <w:r>
        <w:t xml:space="preserve">    IF </w:t>
      </w:r>
      <w:proofErr w:type="spellStart"/>
      <w:proofErr w:type="gramStart"/>
      <w:r>
        <w:t>timer.poll</w:t>
      </w:r>
      <w:proofErr w:type="gramEnd"/>
      <w:r>
        <w:t>_</w:t>
      </w:r>
      <w:proofErr w:type="gramStart"/>
      <w:r>
        <w:t>event</w:t>
      </w:r>
      <w:proofErr w:type="spellEnd"/>
      <w:r>
        <w:t>(</w:t>
      </w:r>
      <w:proofErr w:type="gramEnd"/>
      <w:r>
        <w:t>) = TRUE THEN</w:t>
      </w:r>
    </w:p>
    <w:p w14:paraId="7462A85D" w14:textId="77777777" w:rsidR="00717399" w:rsidRDefault="004D6216">
      <w:pPr>
        <w:pStyle w:val="Pseudocode"/>
      </w:pPr>
      <w:r>
        <w:t xml:space="preserve">        FOR each device IN </w:t>
      </w:r>
      <w:proofErr w:type="spellStart"/>
      <w:r>
        <w:t>device_table</w:t>
      </w:r>
      <w:proofErr w:type="spellEnd"/>
      <w:r>
        <w:t xml:space="preserve"> WHERE </w:t>
      </w:r>
      <w:proofErr w:type="spellStart"/>
      <w:proofErr w:type="gramStart"/>
      <w:r>
        <w:t>device.speed</w:t>
      </w:r>
      <w:proofErr w:type="spellEnd"/>
      <w:proofErr w:type="gramEnd"/>
      <w:r>
        <w:t xml:space="preserve"> = LOW DO</w:t>
      </w:r>
    </w:p>
    <w:p w14:paraId="07E1FB70" w14:textId="77777777" w:rsidR="00717399" w:rsidRDefault="004D6216">
      <w:pPr>
        <w:pStyle w:val="Pseudocode"/>
      </w:pPr>
      <w:r>
        <w:t xml:space="preserve">            status &lt;- READ </w:t>
      </w:r>
      <w:proofErr w:type="spellStart"/>
      <w:proofErr w:type="gramStart"/>
      <w:r>
        <w:t>device.status</w:t>
      </w:r>
      <w:proofErr w:type="gramEnd"/>
      <w:r>
        <w:t>_register</w:t>
      </w:r>
      <w:proofErr w:type="spellEnd"/>
    </w:p>
    <w:p w14:paraId="0377B0B6" w14:textId="77777777" w:rsidR="00717399" w:rsidRDefault="004D6216">
      <w:pPr>
        <w:pStyle w:val="Pseudocode"/>
      </w:pPr>
      <w:r>
        <w:t xml:space="preserve">            IF status indicates new </w:t>
      </w:r>
      <w:proofErr w:type="gramStart"/>
      <w:r>
        <w:t>data</w:t>
      </w:r>
      <w:proofErr w:type="gramEnd"/>
      <w:r>
        <w:t xml:space="preserve"> THEN</w:t>
      </w:r>
    </w:p>
    <w:p w14:paraId="21C2F25D" w14:textId="77777777" w:rsidR="00717399" w:rsidRDefault="004D6216">
      <w:pPr>
        <w:pStyle w:val="Pseudocode"/>
      </w:pPr>
      <w:r>
        <w:t xml:space="preserve">                READ available low-speed data</w:t>
      </w:r>
    </w:p>
    <w:p w14:paraId="4ED88EC2" w14:textId="77777777" w:rsidR="00717399" w:rsidRDefault="004D6216">
      <w:pPr>
        <w:pStyle w:val="Pseudocode"/>
      </w:pPr>
      <w:r>
        <w:t xml:space="preserve">                STORE data in device buffer</w:t>
      </w:r>
    </w:p>
    <w:p w14:paraId="64E9926C" w14:textId="77777777" w:rsidR="00717399" w:rsidRDefault="004D6216">
      <w:pPr>
        <w:pStyle w:val="Pseudocode"/>
      </w:pPr>
      <w:r>
        <w:t xml:space="preserve">            END IF</w:t>
      </w:r>
    </w:p>
    <w:p w14:paraId="6FA3334A" w14:textId="77777777" w:rsidR="00717399" w:rsidRDefault="004D6216">
      <w:pPr>
        <w:pStyle w:val="Pseudocode"/>
      </w:pPr>
      <w:r>
        <w:t xml:space="preserve">        END FOR</w:t>
      </w:r>
    </w:p>
    <w:p w14:paraId="62F399F6" w14:textId="77777777" w:rsidR="00717399" w:rsidRDefault="004D6216">
      <w:pPr>
        <w:pStyle w:val="Pseudocode"/>
      </w:pPr>
      <w:r>
        <w:t xml:space="preserve">    END IF</w:t>
      </w:r>
    </w:p>
    <w:p w14:paraId="36666AC7" w14:textId="77777777" w:rsidR="00717399" w:rsidRDefault="00717399">
      <w:pPr>
        <w:pStyle w:val="Pseudocode"/>
      </w:pPr>
    </w:p>
    <w:p w14:paraId="121B2A2A" w14:textId="77777777" w:rsidR="00717399" w:rsidRDefault="004D6216">
      <w:pPr>
        <w:pStyle w:val="Pseudocode"/>
      </w:pPr>
      <w:r>
        <w:t xml:space="preserve">    // High-speed completion handled asynchronously</w:t>
      </w:r>
    </w:p>
    <w:p w14:paraId="372D46E1" w14:textId="77777777" w:rsidR="00717399" w:rsidRDefault="004D6216">
      <w:pPr>
        <w:pStyle w:val="Pseudocode"/>
      </w:pPr>
      <w:r>
        <w:lastRenderedPageBreak/>
        <w:t xml:space="preserve">    CONTINUE normal CPU work</w:t>
      </w:r>
    </w:p>
    <w:p w14:paraId="5F04F35D" w14:textId="77777777" w:rsidR="00717399" w:rsidRDefault="004D6216">
      <w:pPr>
        <w:pStyle w:val="Pseudocode"/>
      </w:pPr>
      <w:r>
        <w:t>END LOOP</w:t>
      </w:r>
    </w:p>
    <w:p w14:paraId="5BF91784" w14:textId="77777777" w:rsidR="00717399" w:rsidRDefault="00717399">
      <w:pPr>
        <w:pStyle w:val="Pseudocode"/>
      </w:pPr>
    </w:p>
    <w:p w14:paraId="7E080FE5" w14:textId="77777777" w:rsidR="00717399" w:rsidRDefault="004D6216">
      <w:pPr>
        <w:pStyle w:val="Pseudocode"/>
      </w:pPr>
      <w:r>
        <w:t>INTERRUPT SERVICE ROUTINE HIGH_SPEED_DMA_</w:t>
      </w:r>
      <w:proofErr w:type="gramStart"/>
      <w:r>
        <w:t>ISR(</w:t>
      </w:r>
      <w:proofErr w:type="gramEnd"/>
      <w:r>
        <w:t>device)</w:t>
      </w:r>
    </w:p>
    <w:p w14:paraId="1656C871" w14:textId="77777777" w:rsidR="00717399" w:rsidRDefault="004D6216">
      <w:pPr>
        <w:pStyle w:val="Pseudocode"/>
      </w:pPr>
      <w:r>
        <w:t xml:space="preserve">    READ </w:t>
      </w:r>
      <w:proofErr w:type="spellStart"/>
      <w:r>
        <w:t>DMA.status</w:t>
      </w:r>
      <w:proofErr w:type="spellEnd"/>
      <w:r>
        <w:t>(device)</w:t>
      </w:r>
    </w:p>
    <w:p w14:paraId="1A546175" w14:textId="77777777" w:rsidR="00717399" w:rsidRDefault="004D6216">
      <w:pPr>
        <w:pStyle w:val="Pseudocode"/>
      </w:pPr>
      <w:r>
        <w:t xml:space="preserve">    IF DMA error THEN</w:t>
      </w:r>
    </w:p>
    <w:p w14:paraId="322B8724" w14:textId="77777777" w:rsidR="00717399" w:rsidRDefault="004D6216">
      <w:pPr>
        <w:pStyle w:val="Pseudocode"/>
      </w:pPr>
      <w:r>
        <w:t xml:space="preserve">        CLEAR error</w:t>
      </w:r>
    </w:p>
    <w:p w14:paraId="4AEC4E6A" w14:textId="77777777" w:rsidR="00717399" w:rsidRDefault="004D6216">
      <w:pPr>
        <w:pStyle w:val="Pseudocode"/>
      </w:pPr>
      <w:r>
        <w:t xml:space="preserve">        RECORD </w:t>
      </w:r>
      <w:proofErr w:type="spellStart"/>
      <w:r>
        <w:t>device_status</w:t>
      </w:r>
      <w:proofErr w:type="spellEnd"/>
      <w:r>
        <w:t xml:space="preserve"> &lt;- ERROR</w:t>
      </w:r>
    </w:p>
    <w:p w14:paraId="66890648" w14:textId="77777777" w:rsidR="00717399" w:rsidRDefault="004D6216">
      <w:pPr>
        <w:pStyle w:val="Pseudocode"/>
      </w:pPr>
      <w:r>
        <w:t xml:space="preserve">        RESTART or REPORT according to recovery policy</w:t>
      </w:r>
    </w:p>
    <w:p w14:paraId="31C2E6D4" w14:textId="77777777" w:rsidR="00717399" w:rsidRDefault="004D6216">
      <w:pPr>
        <w:pStyle w:val="Pseudocode"/>
      </w:pPr>
      <w:r>
        <w:t xml:space="preserve">    ELSE IF DMA complete THEN</w:t>
      </w:r>
    </w:p>
    <w:p w14:paraId="1D1E115C" w14:textId="77777777" w:rsidR="00717399" w:rsidRDefault="004D6216">
      <w:pPr>
        <w:pStyle w:val="Pseudocode"/>
      </w:pPr>
      <w:r>
        <w:t xml:space="preserve">        CLEAR completion flag</w:t>
      </w:r>
    </w:p>
    <w:p w14:paraId="258CAEB2" w14:textId="77777777" w:rsidR="00717399" w:rsidRDefault="004D6216">
      <w:pPr>
        <w:pStyle w:val="Pseudocode"/>
      </w:pPr>
      <w:r>
        <w:t xml:space="preserve">        MARK buffer[device] &lt;- READY</w:t>
      </w:r>
    </w:p>
    <w:p w14:paraId="2116A5F4" w14:textId="77777777" w:rsidR="00717399" w:rsidRDefault="004D6216">
      <w:pPr>
        <w:pStyle w:val="Pseudocode"/>
      </w:pPr>
      <w:r>
        <w:t xml:space="preserve">        NOTIFY data-processing task</w:t>
      </w:r>
    </w:p>
    <w:p w14:paraId="7CE93975" w14:textId="77777777" w:rsidR="00717399" w:rsidRDefault="004D6216">
      <w:pPr>
        <w:pStyle w:val="Pseudocode"/>
      </w:pPr>
      <w:r>
        <w:t xml:space="preserve">        PREPARE next DMA descriptor</w:t>
      </w:r>
    </w:p>
    <w:p w14:paraId="1A4E4A12" w14:textId="77777777" w:rsidR="00717399" w:rsidRDefault="004D6216">
      <w:pPr>
        <w:pStyle w:val="Pseudocode"/>
      </w:pPr>
      <w:r>
        <w:t xml:space="preserve">        START next transfer if data is continuous</w:t>
      </w:r>
    </w:p>
    <w:p w14:paraId="487C6516" w14:textId="77777777" w:rsidR="00717399" w:rsidRDefault="004D6216">
      <w:pPr>
        <w:pStyle w:val="Pseudocode"/>
      </w:pPr>
      <w:r>
        <w:t xml:space="preserve">    END IF</w:t>
      </w:r>
    </w:p>
    <w:p w14:paraId="673EE0F2" w14:textId="77777777" w:rsidR="00717399" w:rsidRDefault="004D6216">
      <w:pPr>
        <w:pStyle w:val="Pseudocode"/>
      </w:pPr>
      <w:r>
        <w:t xml:space="preserve">    RETURN FROM INTERRUPT</w:t>
      </w:r>
    </w:p>
    <w:p w14:paraId="72488997" w14:textId="77777777" w:rsidR="00717399" w:rsidRDefault="004D6216">
      <w:pPr>
        <w:pStyle w:val="Pseudocode"/>
      </w:pPr>
      <w:r>
        <w:t>END ISR</w:t>
      </w:r>
    </w:p>
    <w:p w14:paraId="63D3525A" w14:textId="77777777" w:rsidR="00717399" w:rsidRDefault="00717399">
      <w:pPr>
        <w:pStyle w:val="Pseudocode"/>
      </w:pPr>
    </w:p>
    <w:p w14:paraId="3D0B2122" w14:textId="77777777" w:rsidR="00717399" w:rsidRDefault="004D6216">
      <w:pPr>
        <w:pStyle w:val="Pseudocode"/>
      </w:pPr>
      <w:r>
        <w:t>END ALGORITHM</w:t>
      </w:r>
    </w:p>
    <w:p w14:paraId="6F02F867" w14:textId="77777777" w:rsidR="00717399" w:rsidRDefault="004D6216">
      <w:pPr>
        <w:spacing w:after="60"/>
      </w:pPr>
      <w:r>
        <w:rPr>
          <w:b/>
        </w:rPr>
        <w:t>Comparison of Polling and DMA with Interrupts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04"/>
        <w:gridCol w:w="3672"/>
        <w:gridCol w:w="3960"/>
      </w:tblGrid>
      <w:tr w:rsidR="00717399" w14:paraId="242430FB" w14:textId="77777777">
        <w:trPr>
          <w:jc w:val="center"/>
        </w:trPr>
        <w:tc>
          <w:tcPr>
            <w:tcW w:w="2520" w:type="dxa"/>
            <w:shd w:val="clear" w:color="auto" w:fill="EDEDED"/>
            <w:vAlign w:val="center"/>
          </w:tcPr>
          <w:p w14:paraId="60008C90" w14:textId="77777777" w:rsidR="00717399" w:rsidRDefault="004D6216">
            <w:pPr>
              <w:jc w:val="center"/>
            </w:pPr>
            <w:r>
              <w:rPr>
                <w:b/>
                <w:sz w:val="22"/>
              </w:rPr>
              <w:t>Aspect</w:t>
            </w:r>
          </w:p>
        </w:tc>
        <w:tc>
          <w:tcPr>
            <w:tcW w:w="3672" w:type="dxa"/>
            <w:shd w:val="clear" w:color="auto" w:fill="EDEDED"/>
            <w:vAlign w:val="center"/>
          </w:tcPr>
          <w:p w14:paraId="101D67FA" w14:textId="77777777" w:rsidR="00717399" w:rsidRDefault="004D6216">
            <w:pPr>
              <w:jc w:val="center"/>
            </w:pPr>
            <w:r>
              <w:rPr>
                <w:b/>
                <w:sz w:val="22"/>
              </w:rPr>
              <w:t>Polling for Low-Speed</w:t>
            </w:r>
          </w:p>
        </w:tc>
        <w:tc>
          <w:tcPr>
            <w:tcW w:w="3960" w:type="dxa"/>
            <w:shd w:val="clear" w:color="auto" w:fill="EDEDED"/>
            <w:vAlign w:val="center"/>
          </w:tcPr>
          <w:p w14:paraId="532A985E" w14:textId="77777777" w:rsidR="00717399" w:rsidRDefault="004D6216">
            <w:pPr>
              <w:jc w:val="center"/>
            </w:pPr>
            <w:r>
              <w:rPr>
                <w:b/>
                <w:sz w:val="22"/>
              </w:rPr>
              <w:t>DMA + Interrupts for High-Speed</w:t>
            </w:r>
          </w:p>
        </w:tc>
      </w:tr>
      <w:tr w:rsidR="00717399" w14:paraId="7F74B386" w14:textId="77777777">
        <w:trPr>
          <w:jc w:val="center"/>
        </w:trPr>
        <w:tc>
          <w:tcPr>
            <w:tcW w:w="3504" w:type="dxa"/>
            <w:tcMar>
              <w:top w:w="60" w:type="dxa"/>
              <w:left w:w="80" w:type="dxa"/>
              <w:bottom w:w="60" w:type="dxa"/>
              <w:right w:w="80" w:type="dxa"/>
            </w:tcMar>
            <w:vAlign w:val="center"/>
          </w:tcPr>
          <w:p w14:paraId="1B77D711" w14:textId="77777777" w:rsidR="00717399" w:rsidRDefault="004D6216">
            <w:r>
              <w:rPr>
                <w:sz w:val="22"/>
              </w:rPr>
              <w:t>CPU work</w:t>
            </w:r>
          </w:p>
        </w:tc>
        <w:tc>
          <w:tcPr>
            <w:tcW w:w="3504" w:type="dxa"/>
            <w:tcMar>
              <w:top w:w="60" w:type="dxa"/>
              <w:left w:w="80" w:type="dxa"/>
              <w:bottom w:w="60" w:type="dxa"/>
              <w:right w:w="80" w:type="dxa"/>
            </w:tcMar>
            <w:vAlign w:val="center"/>
          </w:tcPr>
          <w:p w14:paraId="5F825E65" w14:textId="77777777" w:rsidR="00717399" w:rsidRDefault="004D6216">
            <w:r>
              <w:rPr>
                <w:sz w:val="22"/>
              </w:rPr>
              <w:t>Periodic status checking</w:t>
            </w:r>
          </w:p>
        </w:tc>
        <w:tc>
          <w:tcPr>
            <w:tcW w:w="3504" w:type="dxa"/>
            <w:tcMar>
              <w:top w:w="60" w:type="dxa"/>
              <w:left w:w="80" w:type="dxa"/>
              <w:bottom w:w="60" w:type="dxa"/>
              <w:right w:w="80" w:type="dxa"/>
            </w:tcMar>
            <w:vAlign w:val="center"/>
          </w:tcPr>
          <w:p w14:paraId="276C43E0" w14:textId="77777777" w:rsidR="00717399" w:rsidRDefault="004D6216">
            <w:r>
              <w:rPr>
                <w:sz w:val="22"/>
              </w:rPr>
              <w:t>Setup + completion/error ISR</w:t>
            </w:r>
          </w:p>
        </w:tc>
      </w:tr>
      <w:tr w:rsidR="00717399" w14:paraId="7C92EE0E" w14:textId="77777777">
        <w:trPr>
          <w:jc w:val="center"/>
        </w:trPr>
        <w:tc>
          <w:tcPr>
            <w:tcW w:w="3504" w:type="dxa"/>
            <w:tcMar>
              <w:top w:w="60" w:type="dxa"/>
              <w:left w:w="80" w:type="dxa"/>
              <w:bottom w:w="60" w:type="dxa"/>
              <w:right w:w="80" w:type="dxa"/>
            </w:tcMar>
            <w:vAlign w:val="center"/>
          </w:tcPr>
          <w:p w14:paraId="3B182300" w14:textId="77777777" w:rsidR="00717399" w:rsidRDefault="004D6216">
            <w:r>
              <w:rPr>
                <w:sz w:val="22"/>
              </w:rPr>
              <w:t>Best use</w:t>
            </w:r>
          </w:p>
        </w:tc>
        <w:tc>
          <w:tcPr>
            <w:tcW w:w="3504" w:type="dxa"/>
            <w:tcMar>
              <w:top w:w="60" w:type="dxa"/>
              <w:left w:w="80" w:type="dxa"/>
              <w:bottom w:w="60" w:type="dxa"/>
              <w:right w:w="80" w:type="dxa"/>
            </w:tcMar>
            <w:vAlign w:val="center"/>
          </w:tcPr>
          <w:p w14:paraId="280392A4" w14:textId="77777777" w:rsidR="00717399" w:rsidRDefault="004D6216">
            <w:r>
              <w:rPr>
                <w:sz w:val="22"/>
              </w:rPr>
              <w:t>Low event rate</w:t>
            </w:r>
          </w:p>
        </w:tc>
        <w:tc>
          <w:tcPr>
            <w:tcW w:w="3504" w:type="dxa"/>
            <w:tcMar>
              <w:top w:w="60" w:type="dxa"/>
              <w:left w:w="80" w:type="dxa"/>
              <w:bottom w:w="60" w:type="dxa"/>
              <w:right w:w="80" w:type="dxa"/>
            </w:tcMar>
            <w:vAlign w:val="center"/>
          </w:tcPr>
          <w:p w14:paraId="2C1D56AD" w14:textId="77777777" w:rsidR="00717399" w:rsidRDefault="004D6216">
            <w:r>
              <w:rPr>
                <w:sz w:val="22"/>
              </w:rPr>
              <w:t>Large or continuous data blocks</w:t>
            </w:r>
          </w:p>
        </w:tc>
      </w:tr>
      <w:tr w:rsidR="00717399" w14:paraId="177FE0F4" w14:textId="77777777">
        <w:trPr>
          <w:jc w:val="center"/>
        </w:trPr>
        <w:tc>
          <w:tcPr>
            <w:tcW w:w="3504" w:type="dxa"/>
            <w:tcMar>
              <w:top w:w="60" w:type="dxa"/>
              <w:left w:w="80" w:type="dxa"/>
              <w:bottom w:w="60" w:type="dxa"/>
              <w:right w:w="80" w:type="dxa"/>
            </w:tcMar>
            <w:vAlign w:val="center"/>
          </w:tcPr>
          <w:p w14:paraId="2BC38CAB" w14:textId="77777777" w:rsidR="00717399" w:rsidRDefault="004D6216">
            <w:r>
              <w:rPr>
                <w:sz w:val="22"/>
              </w:rPr>
              <w:t>Data movement</w:t>
            </w:r>
          </w:p>
        </w:tc>
        <w:tc>
          <w:tcPr>
            <w:tcW w:w="3504" w:type="dxa"/>
            <w:tcMar>
              <w:top w:w="60" w:type="dxa"/>
              <w:left w:w="80" w:type="dxa"/>
              <w:bottom w:w="60" w:type="dxa"/>
              <w:right w:w="80" w:type="dxa"/>
            </w:tcMar>
            <w:vAlign w:val="center"/>
          </w:tcPr>
          <w:p w14:paraId="07F84016" w14:textId="77777777" w:rsidR="00717399" w:rsidRDefault="004D6216">
            <w:r>
              <w:rPr>
                <w:sz w:val="22"/>
              </w:rPr>
              <w:t>CPU reads/writes data</w:t>
            </w:r>
          </w:p>
        </w:tc>
        <w:tc>
          <w:tcPr>
            <w:tcW w:w="3504" w:type="dxa"/>
            <w:tcMar>
              <w:top w:w="60" w:type="dxa"/>
              <w:left w:w="80" w:type="dxa"/>
              <w:bottom w:w="60" w:type="dxa"/>
              <w:right w:w="80" w:type="dxa"/>
            </w:tcMar>
            <w:vAlign w:val="center"/>
          </w:tcPr>
          <w:p w14:paraId="59BF35CD" w14:textId="77777777" w:rsidR="00717399" w:rsidRDefault="004D6216">
            <w:r>
              <w:rPr>
                <w:sz w:val="22"/>
              </w:rPr>
              <w:t>DMA controller moves bulk data</w:t>
            </w:r>
          </w:p>
        </w:tc>
      </w:tr>
      <w:tr w:rsidR="00717399" w14:paraId="060E202C" w14:textId="77777777">
        <w:trPr>
          <w:jc w:val="center"/>
        </w:trPr>
        <w:tc>
          <w:tcPr>
            <w:tcW w:w="3504" w:type="dxa"/>
            <w:tcMar>
              <w:top w:w="60" w:type="dxa"/>
              <w:left w:w="80" w:type="dxa"/>
              <w:bottom w:w="60" w:type="dxa"/>
              <w:right w:w="80" w:type="dxa"/>
            </w:tcMar>
            <w:vAlign w:val="center"/>
          </w:tcPr>
          <w:p w14:paraId="1FE59E33" w14:textId="77777777" w:rsidR="00717399" w:rsidRDefault="004D6216">
            <w:r>
              <w:rPr>
                <w:sz w:val="22"/>
              </w:rPr>
              <w:t>Event handling</w:t>
            </w:r>
          </w:p>
        </w:tc>
        <w:tc>
          <w:tcPr>
            <w:tcW w:w="3504" w:type="dxa"/>
            <w:tcMar>
              <w:top w:w="60" w:type="dxa"/>
              <w:left w:w="80" w:type="dxa"/>
              <w:bottom w:w="60" w:type="dxa"/>
              <w:right w:w="80" w:type="dxa"/>
            </w:tcMar>
            <w:vAlign w:val="center"/>
          </w:tcPr>
          <w:p w14:paraId="46F2CEC9" w14:textId="77777777" w:rsidR="00717399" w:rsidRDefault="004D6216">
            <w:r>
              <w:rPr>
                <w:sz w:val="22"/>
              </w:rPr>
              <w:t>Timer-driven</w:t>
            </w:r>
          </w:p>
        </w:tc>
        <w:tc>
          <w:tcPr>
            <w:tcW w:w="3504" w:type="dxa"/>
            <w:tcMar>
              <w:top w:w="60" w:type="dxa"/>
              <w:left w:w="80" w:type="dxa"/>
              <w:bottom w:w="60" w:type="dxa"/>
              <w:right w:w="80" w:type="dxa"/>
            </w:tcMar>
            <w:vAlign w:val="center"/>
          </w:tcPr>
          <w:p w14:paraId="6BF3E110" w14:textId="77777777" w:rsidR="00717399" w:rsidRDefault="004D6216">
            <w:r>
              <w:rPr>
                <w:sz w:val="22"/>
              </w:rPr>
              <w:t>Hardware interrupt-driven</w:t>
            </w:r>
          </w:p>
        </w:tc>
      </w:tr>
      <w:tr w:rsidR="00717399" w14:paraId="0BE1D926" w14:textId="77777777">
        <w:trPr>
          <w:jc w:val="center"/>
        </w:trPr>
        <w:tc>
          <w:tcPr>
            <w:tcW w:w="3504" w:type="dxa"/>
            <w:tcMar>
              <w:top w:w="60" w:type="dxa"/>
              <w:left w:w="80" w:type="dxa"/>
              <w:bottom w:w="60" w:type="dxa"/>
              <w:right w:w="80" w:type="dxa"/>
            </w:tcMar>
            <w:vAlign w:val="center"/>
          </w:tcPr>
          <w:p w14:paraId="66F4E71D" w14:textId="77777777" w:rsidR="00717399" w:rsidRDefault="004D6216">
            <w:r>
              <w:rPr>
                <w:sz w:val="22"/>
              </w:rPr>
              <w:t>Efficiency</w:t>
            </w:r>
          </w:p>
        </w:tc>
        <w:tc>
          <w:tcPr>
            <w:tcW w:w="3504" w:type="dxa"/>
            <w:tcMar>
              <w:top w:w="60" w:type="dxa"/>
              <w:left w:w="80" w:type="dxa"/>
              <w:bottom w:w="60" w:type="dxa"/>
              <w:right w:w="80" w:type="dxa"/>
            </w:tcMar>
            <w:vAlign w:val="center"/>
          </w:tcPr>
          <w:p w14:paraId="5C53270A" w14:textId="77777777" w:rsidR="00717399" w:rsidRDefault="004D6216">
            <w:r>
              <w:rPr>
                <w:sz w:val="22"/>
              </w:rPr>
              <w:t>Simple but wastes cycles if over-polled</w:t>
            </w:r>
          </w:p>
        </w:tc>
        <w:tc>
          <w:tcPr>
            <w:tcW w:w="3504" w:type="dxa"/>
            <w:tcMar>
              <w:top w:w="60" w:type="dxa"/>
              <w:left w:w="80" w:type="dxa"/>
              <w:bottom w:w="60" w:type="dxa"/>
              <w:right w:w="80" w:type="dxa"/>
            </w:tcMar>
            <w:vAlign w:val="center"/>
          </w:tcPr>
          <w:p w14:paraId="7D0D8CDC" w14:textId="77777777" w:rsidR="00717399" w:rsidRDefault="004D6216">
            <w:r>
              <w:rPr>
                <w:sz w:val="22"/>
              </w:rPr>
              <w:t>Efficient for high data rates</w:t>
            </w:r>
          </w:p>
        </w:tc>
      </w:tr>
    </w:tbl>
    <w:p w14:paraId="725438C7" w14:textId="77777777" w:rsidR="00717399" w:rsidRDefault="004D6216">
      <w:pPr>
        <w:spacing w:after="60"/>
      </w:pPr>
      <w:r>
        <w:rPr>
          <w:b/>
        </w:rPr>
        <w:t>Why the Hybrid Approach Works</w:t>
      </w:r>
    </w:p>
    <w:p w14:paraId="2413306B" w14:textId="77777777" w:rsidR="00717399" w:rsidRDefault="004D6216">
      <w:r>
        <w:t>Polling is acceptable when devices change slowly because the CPU can check them at a low frequency without significant overhead. High-speed transfers would create excessive polling or interrupt frequency, so DMA is used for bulk movement and interrupts are reserved for important state changes such as transfer completion or errors. This combination balances responsiveness, CPU efficiency, and implementation simplicity.</w:t>
      </w:r>
    </w:p>
    <w:p w14:paraId="0F3531BF" w14:textId="77777777" w:rsidR="00717399" w:rsidRDefault="004D6216">
      <w:r>
        <w:br w:type="page"/>
      </w:r>
    </w:p>
    <w:p w14:paraId="06C21AB2" w14:textId="77777777" w:rsidR="00717399" w:rsidRDefault="004D6216">
      <w:pPr>
        <w:spacing w:after="160"/>
      </w:pPr>
      <w:r>
        <w:rPr>
          <w:b/>
          <w:i/>
        </w:rPr>
        <w:lastRenderedPageBreak/>
        <w:t>INTEGRATED ALGORITHM ANALYSIS</w:t>
      </w:r>
    </w:p>
    <w:p w14:paraId="5F86DBE1" w14:textId="77777777" w:rsidR="00717399" w:rsidRDefault="004D6216">
      <w:r>
        <w:t>The five algorithms cover the major I/O communication mechanisms addressed in the assessment. DMA is used when large data movement should occur without continuous CPU participation. Vectored interrupts provide fast and direct service routine dispatch. Dynamic I/O mapping selects an addressing technique according to application requirements. Bus arbitration provides fair service among different interface classes. The hybrid model combines polling and DMA according to device speed.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28"/>
        <w:gridCol w:w="3024"/>
        <w:gridCol w:w="3456"/>
        <w:gridCol w:w="2880"/>
      </w:tblGrid>
      <w:tr w:rsidR="00717399" w14:paraId="0BE4EA2C" w14:textId="77777777">
        <w:trPr>
          <w:jc w:val="center"/>
        </w:trPr>
        <w:tc>
          <w:tcPr>
            <w:tcW w:w="1080" w:type="dxa"/>
            <w:shd w:val="clear" w:color="auto" w:fill="EDEDED"/>
            <w:vAlign w:val="center"/>
          </w:tcPr>
          <w:p w14:paraId="53AE2FF0" w14:textId="77777777" w:rsidR="00717399" w:rsidRDefault="004D6216">
            <w:pPr>
              <w:jc w:val="center"/>
            </w:pPr>
            <w:r>
              <w:rPr>
                <w:b/>
                <w:sz w:val="22"/>
              </w:rPr>
              <w:t>Q</w:t>
            </w:r>
          </w:p>
        </w:tc>
        <w:tc>
          <w:tcPr>
            <w:tcW w:w="3024" w:type="dxa"/>
            <w:shd w:val="clear" w:color="auto" w:fill="EDEDED"/>
            <w:vAlign w:val="center"/>
          </w:tcPr>
          <w:p w14:paraId="5C71E4ED" w14:textId="77777777" w:rsidR="00717399" w:rsidRDefault="004D6216">
            <w:pPr>
              <w:jc w:val="center"/>
            </w:pPr>
            <w:r>
              <w:rPr>
                <w:b/>
                <w:sz w:val="22"/>
              </w:rPr>
              <w:t>Main technique</w:t>
            </w:r>
          </w:p>
        </w:tc>
        <w:tc>
          <w:tcPr>
            <w:tcW w:w="3456" w:type="dxa"/>
            <w:shd w:val="clear" w:color="auto" w:fill="EDEDED"/>
            <w:vAlign w:val="center"/>
          </w:tcPr>
          <w:p w14:paraId="186830AA" w14:textId="77777777" w:rsidR="00717399" w:rsidRDefault="004D6216">
            <w:pPr>
              <w:jc w:val="center"/>
            </w:pPr>
            <w:r>
              <w:rPr>
                <w:b/>
                <w:sz w:val="22"/>
              </w:rPr>
              <w:t>Primary benefit</w:t>
            </w:r>
          </w:p>
        </w:tc>
        <w:tc>
          <w:tcPr>
            <w:tcW w:w="2880" w:type="dxa"/>
            <w:shd w:val="clear" w:color="auto" w:fill="EDEDED"/>
            <w:vAlign w:val="center"/>
          </w:tcPr>
          <w:p w14:paraId="701FB80E" w14:textId="77777777" w:rsidR="00717399" w:rsidRDefault="004D6216">
            <w:pPr>
              <w:jc w:val="center"/>
            </w:pPr>
            <w:r>
              <w:rPr>
                <w:b/>
                <w:sz w:val="22"/>
              </w:rPr>
              <w:t>Key control structure</w:t>
            </w:r>
          </w:p>
        </w:tc>
      </w:tr>
      <w:tr w:rsidR="00717399" w14:paraId="6DDADA66" w14:textId="77777777">
        <w:trPr>
          <w:jc w:val="center"/>
        </w:trPr>
        <w:tc>
          <w:tcPr>
            <w:tcW w:w="2628" w:type="dxa"/>
            <w:tcMar>
              <w:top w:w="60" w:type="dxa"/>
              <w:left w:w="80" w:type="dxa"/>
              <w:bottom w:w="60" w:type="dxa"/>
              <w:right w:w="80" w:type="dxa"/>
            </w:tcMar>
            <w:vAlign w:val="center"/>
          </w:tcPr>
          <w:p w14:paraId="67F861D7" w14:textId="77777777" w:rsidR="00717399" w:rsidRDefault="004D6216">
            <w:r>
              <w:rPr>
                <w:sz w:val="22"/>
              </w:rPr>
              <w:t>1</w:t>
            </w:r>
          </w:p>
        </w:tc>
        <w:tc>
          <w:tcPr>
            <w:tcW w:w="2628" w:type="dxa"/>
            <w:tcMar>
              <w:top w:w="60" w:type="dxa"/>
              <w:left w:w="80" w:type="dxa"/>
              <w:bottom w:w="60" w:type="dxa"/>
              <w:right w:w="80" w:type="dxa"/>
            </w:tcMar>
            <w:vAlign w:val="center"/>
          </w:tcPr>
          <w:p w14:paraId="3ECE565D" w14:textId="77777777" w:rsidR="00717399" w:rsidRDefault="004D6216">
            <w:r>
              <w:rPr>
                <w:sz w:val="22"/>
              </w:rPr>
              <w:t>DMA transfer</w:t>
            </w:r>
          </w:p>
        </w:tc>
        <w:tc>
          <w:tcPr>
            <w:tcW w:w="2628" w:type="dxa"/>
            <w:tcMar>
              <w:top w:w="60" w:type="dxa"/>
              <w:left w:w="80" w:type="dxa"/>
              <w:bottom w:w="60" w:type="dxa"/>
              <w:right w:w="80" w:type="dxa"/>
            </w:tcMar>
            <w:vAlign w:val="center"/>
          </w:tcPr>
          <w:p w14:paraId="0CD3FEC9" w14:textId="77777777" w:rsidR="00717399" w:rsidRDefault="004D6216">
            <w:r>
              <w:rPr>
                <w:sz w:val="22"/>
              </w:rPr>
              <w:t>Minimum CPU involvement</w:t>
            </w:r>
          </w:p>
        </w:tc>
        <w:tc>
          <w:tcPr>
            <w:tcW w:w="2628" w:type="dxa"/>
            <w:tcMar>
              <w:top w:w="60" w:type="dxa"/>
              <w:left w:w="80" w:type="dxa"/>
              <w:bottom w:w="60" w:type="dxa"/>
              <w:right w:w="80" w:type="dxa"/>
            </w:tcMar>
            <w:vAlign w:val="center"/>
          </w:tcPr>
          <w:p w14:paraId="3BE2260F" w14:textId="77777777" w:rsidR="00717399" w:rsidRDefault="004D6216">
            <w:r>
              <w:rPr>
                <w:sz w:val="22"/>
              </w:rPr>
              <w:t>IF / WHILE / ISR</w:t>
            </w:r>
          </w:p>
        </w:tc>
      </w:tr>
      <w:tr w:rsidR="00717399" w14:paraId="215482E7" w14:textId="77777777">
        <w:trPr>
          <w:jc w:val="center"/>
        </w:trPr>
        <w:tc>
          <w:tcPr>
            <w:tcW w:w="2628" w:type="dxa"/>
            <w:tcMar>
              <w:top w:w="60" w:type="dxa"/>
              <w:left w:w="80" w:type="dxa"/>
              <w:bottom w:w="60" w:type="dxa"/>
              <w:right w:w="80" w:type="dxa"/>
            </w:tcMar>
            <w:vAlign w:val="center"/>
          </w:tcPr>
          <w:p w14:paraId="7FF969CC" w14:textId="77777777" w:rsidR="00717399" w:rsidRDefault="004D6216">
            <w:r>
              <w:rPr>
                <w:sz w:val="22"/>
              </w:rPr>
              <w:t>2</w:t>
            </w:r>
          </w:p>
        </w:tc>
        <w:tc>
          <w:tcPr>
            <w:tcW w:w="2628" w:type="dxa"/>
            <w:tcMar>
              <w:top w:w="60" w:type="dxa"/>
              <w:left w:w="80" w:type="dxa"/>
              <w:bottom w:w="60" w:type="dxa"/>
              <w:right w:w="80" w:type="dxa"/>
            </w:tcMar>
            <w:vAlign w:val="center"/>
          </w:tcPr>
          <w:p w14:paraId="1E5CA2EF" w14:textId="77777777" w:rsidR="00717399" w:rsidRDefault="004D6216">
            <w:r>
              <w:rPr>
                <w:sz w:val="22"/>
              </w:rPr>
              <w:t>Vectored interrupts</w:t>
            </w:r>
          </w:p>
        </w:tc>
        <w:tc>
          <w:tcPr>
            <w:tcW w:w="2628" w:type="dxa"/>
            <w:tcMar>
              <w:top w:w="60" w:type="dxa"/>
              <w:left w:w="80" w:type="dxa"/>
              <w:bottom w:w="60" w:type="dxa"/>
              <w:right w:w="80" w:type="dxa"/>
            </w:tcMar>
            <w:vAlign w:val="center"/>
          </w:tcPr>
          <w:p w14:paraId="62E36CFC" w14:textId="77777777" w:rsidR="00717399" w:rsidRDefault="004D6216">
            <w:r>
              <w:rPr>
                <w:sz w:val="22"/>
              </w:rPr>
              <w:t>Fast priority dispatch</w:t>
            </w:r>
          </w:p>
        </w:tc>
        <w:tc>
          <w:tcPr>
            <w:tcW w:w="2628" w:type="dxa"/>
            <w:tcMar>
              <w:top w:w="60" w:type="dxa"/>
              <w:left w:w="80" w:type="dxa"/>
              <w:bottom w:w="60" w:type="dxa"/>
              <w:right w:w="80" w:type="dxa"/>
            </w:tcMar>
            <w:vAlign w:val="center"/>
          </w:tcPr>
          <w:p w14:paraId="49D8E84C" w14:textId="77777777" w:rsidR="00717399" w:rsidRDefault="004D6216">
            <w:r>
              <w:rPr>
                <w:sz w:val="22"/>
              </w:rPr>
              <w:t>FOR / IF / vector lookup</w:t>
            </w:r>
          </w:p>
        </w:tc>
      </w:tr>
      <w:tr w:rsidR="00717399" w14:paraId="143111BA" w14:textId="77777777">
        <w:trPr>
          <w:jc w:val="center"/>
        </w:trPr>
        <w:tc>
          <w:tcPr>
            <w:tcW w:w="2628" w:type="dxa"/>
            <w:tcMar>
              <w:top w:w="60" w:type="dxa"/>
              <w:left w:w="80" w:type="dxa"/>
              <w:bottom w:w="60" w:type="dxa"/>
              <w:right w:w="80" w:type="dxa"/>
            </w:tcMar>
            <w:vAlign w:val="center"/>
          </w:tcPr>
          <w:p w14:paraId="422EA2D9" w14:textId="77777777" w:rsidR="00717399" w:rsidRDefault="004D6216">
            <w:r>
              <w:rPr>
                <w:sz w:val="22"/>
              </w:rPr>
              <w:t>3</w:t>
            </w:r>
          </w:p>
        </w:tc>
        <w:tc>
          <w:tcPr>
            <w:tcW w:w="2628" w:type="dxa"/>
            <w:tcMar>
              <w:top w:w="60" w:type="dxa"/>
              <w:left w:w="80" w:type="dxa"/>
              <w:bottom w:w="60" w:type="dxa"/>
              <w:right w:w="80" w:type="dxa"/>
            </w:tcMar>
            <w:vAlign w:val="center"/>
          </w:tcPr>
          <w:p w14:paraId="122A2AE3" w14:textId="77777777" w:rsidR="00717399" w:rsidRDefault="004D6216">
            <w:r>
              <w:rPr>
                <w:sz w:val="22"/>
              </w:rPr>
              <w:t>Dynamic I/O mapping</w:t>
            </w:r>
          </w:p>
        </w:tc>
        <w:tc>
          <w:tcPr>
            <w:tcW w:w="2628" w:type="dxa"/>
            <w:tcMar>
              <w:top w:w="60" w:type="dxa"/>
              <w:left w:w="80" w:type="dxa"/>
              <w:bottom w:w="60" w:type="dxa"/>
              <w:right w:w="80" w:type="dxa"/>
            </w:tcMar>
            <w:vAlign w:val="center"/>
          </w:tcPr>
          <w:p w14:paraId="76BC07F3" w14:textId="77777777" w:rsidR="00717399" w:rsidRDefault="004D6216">
            <w:r>
              <w:rPr>
                <w:sz w:val="22"/>
              </w:rPr>
              <w:t>Requirement-based selection</w:t>
            </w:r>
          </w:p>
        </w:tc>
        <w:tc>
          <w:tcPr>
            <w:tcW w:w="2628" w:type="dxa"/>
            <w:tcMar>
              <w:top w:w="60" w:type="dxa"/>
              <w:left w:w="80" w:type="dxa"/>
              <w:bottom w:w="60" w:type="dxa"/>
              <w:right w:w="80" w:type="dxa"/>
            </w:tcMar>
            <w:vAlign w:val="center"/>
          </w:tcPr>
          <w:p w14:paraId="2689EC0A" w14:textId="77777777" w:rsidR="00717399" w:rsidRDefault="004D6216">
            <w:r>
              <w:rPr>
                <w:sz w:val="22"/>
              </w:rPr>
              <w:t>IF / ELSE / function</w:t>
            </w:r>
          </w:p>
        </w:tc>
      </w:tr>
      <w:tr w:rsidR="00717399" w14:paraId="47D6A0B4" w14:textId="77777777">
        <w:trPr>
          <w:jc w:val="center"/>
        </w:trPr>
        <w:tc>
          <w:tcPr>
            <w:tcW w:w="2628" w:type="dxa"/>
            <w:tcMar>
              <w:top w:w="60" w:type="dxa"/>
              <w:left w:w="80" w:type="dxa"/>
              <w:bottom w:w="60" w:type="dxa"/>
              <w:right w:w="80" w:type="dxa"/>
            </w:tcMar>
            <w:vAlign w:val="center"/>
          </w:tcPr>
          <w:p w14:paraId="3981DB19" w14:textId="77777777" w:rsidR="00717399" w:rsidRDefault="004D6216">
            <w:r>
              <w:rPr>
                <w:sz w:val="22"/>
              </w:rPr>
              <w:t>4</w:t>
            </w:r>
          </w:p>
        </w:tc>
        <w:tc>
          <w:tcPr>
            <w:tcW w:w="2628" w:type="dxa"/>
            <w:tcMar>
              <w:top w:w="60" w:type="dxa"/>
              <w:left w:w="80" w:type="dxa"/>
              <w:bottom w:w="60" w:type="dxa"/>
              <w:right w:w="80" w:type="dxa"/>
            </w:tcMar>
            <w:vAlign w:val="center"/>
          </w:tcPr>
          <w:p w14:paraId="45BF0F58" w14:textId="77777777" w:rsidR="00717399" w:rsidRDefault="004D6216">
            <w:r>
              <w:rPr>
                <w:sz w:val="22"/>
              </w:rPr>
              <w:t>Bus arbitration</w:t>
            </w:r>
          </w:p>
        </w:tc>
        <w:tc>
          <w:tcPr>
            <w:tcW w:w="2628" w:type="dxa"/>
            <w:tcMar>
              <w:top w:w="60" w:type="dxa"/>
              <w:left w:w="80" w:type="dxa"/>
              <w:bottom w:w="60" w:type="dxa"/>
              <w:right w:w="80" w:type="dxa"/>
            </w:tcMar>
            <w:vAlign w:val="center"/>
          </w:tcPr>
          <w:p w14:paraId="4DBC84D3" w14:textId="77777777" w:rsidR="00717399" w:rsidRDefault="004D6216">
            <w:r>
              <w:rPr>
                <w:sz w:val="22"/>
              </w:rPr>
              <w:t>Fair interface access</w:t>
            </w:r>
          </w:p>
        </w:tc>
        <w:tc>
          <w:tcPr>
            <w:tcW w:w="2628" w:type="dxa"/>
            <w:tcMar>
              <w:top w:w="60" w:type="dxa"/>
              <w:left w:w="80" w:type="dxa"/>
              <w:bottom w:w="60" w:type="dxa"/>
              <w:right w:w="80" w:type="dxa"/>
            </w:tcMar>
            <w:vAlign w:val="center"/>
          </w:tcPr>
          <w:p w14:paraId="54407508" w14:textId="77777777" w:rsidR="00717399" w:rsidRDefault="004D6216">
            <w:r>
              <w:rPr>
                <w:sz w:val="22"/>
              </w:rPr>
              <w:t>LOOP / FOR / priority / round-robin</w:t>
            </w:r>
          </w:p>
        </w:tc>
      </w:tr>
      <w:tr w:rsidR="00717399" w14:paraId="52F79228" w14:textId="77777777">
        <w:trPr>
          <w:jc w:val="center"/>
        </w:trPr>
        <w:tc>
          <w:tcPr>
            <w:tcW w:w="2628" w:type="dxa"/>
            <w:tcMar>
              <w:top w:w="60" w:type="dxa"/>
              <w:left w:w="80" w:type="dxa"/>
              <w:bottom w:w="60" w:type="dxa"/>
              <w:right w:w="80" w:type="dxa"/>
            </w:tcMar>
            <w:vAlign w:val="center"/>
          </w:tcPr>
          <w:p w14:paraId="0FDFE958" w14:textId="77777777" w:rsidR="00717399" w:rsidRDefault="004D6216">
            <w:r>
              <w:rPr>
                <w:sz w:val="22"/>
              </w:rPr>
              <w:t>5</w:t>
            </w:r>
          </w:p>
        </w:tc>
        <w:tc>
          <w:tcPr>
            <w:tcW w:w="2628" w:type="dxa"/>
            <w:tcMar>
              <w:top w:w="60" w:type="dxa"/>
              <w:left w:w="80" w:type="dxa"/>
              <w:bottom w:w="60" w:type="dxa"/>
              <w:right w:w="80" w:type="dxa"/>
            </w:tcMar>
            <w:vAlign w:val="center"/>
          </w:tcPr>
          <w:p w14:paraId="1C07812E" w14:textId="77777777" w:rsidR="00717399" w:rsidRDefault="004D6216">
            <w:r>
              <w:rPr>
                <w:sz w:val="22"/>
              </w:rPr>
              <w:t>Hybrid I/O</w:t>
            </w:r>
          </w:p>
        </w:tc>
        <w:tc>
          <w:tcPr>
            <w:tcW w:w="2628" w:type="dxa"/>
            <w:tcMar>
              <w:top w:w="60" w:type="dxa"/>
              <w:left w:w="80" w:type="dxa"/>
              <w:bottom w:w="60" w:type="dxa"/>
              <w:right w:w="80" w:type="dxa"/>
            </w:tcMar>
            <w:vAlign w:val="center"/>
          </w:tcPr>
          <w:p w14:paraId="66F37BA1" w14:textId="77777777" w:rsidR="00717399" w:rsidRDefault="004D6216">
            <w:r>
              <w:rPr>
                <w:sz w:val="22"/>
              </w:rPr>
              <w:t>Balanced low/high-speed service</w:t>
            </w:r>
          </w:p>
        </w:tc>
        <w:tc>
          <w:tcPr>
            <w:tcW w:w="2628" w:type="dxa"/>
            <w:tcMar>
              <w:top w:w="60" w:type="dxa"/>
              <w:left w:w="80" w:type="dxa"/>
              <w:bottom w:w="60" w:type="dxa"/>
              <w:right w:w="80" w:type="dxa"/>
            </w:tcMar>
            <w:vAlign w:val="center"/>
          </w:tcPr>
          <w:p w14:paraId="25DAB8FD" w14:textId="77777777" w:rsidR="00717399" w:rsidRDefault="004D6216">
            <w:r>
              <w:rPr>
                <w:sz w:val="22"/>
              </w:rPr>
              <w:t>FOR / IF / timer / ISR</w:t>
            </w:r>
          </w:p>
        </w:tc>
      </w:tr>
    </w:tbl>
    <w:p w14:paraId="7EAEF6F9" w14:textId="77777777" w:rsidR="00717399" w:rsidRDefault="004D6216">
      <w:pPr>
        <w:spacing w:after="60"/>
      </w:pPr>
      <w:r>
        <w:rPr>
          <w:b/>
        </w:rPr>
        <w:t>Completeness and Error Handling</w:t>
      </w:r>
    </w:p>
    <w:p w14:paraId="1945A49F" w14:textId="77777777" w:rsidR="00717399" w:rsidRDefault="004D6216">
      <w:pPr>
        <w:pStyle w:val="ListBullet"/>
        <w:spacing w:after="40"/>
      </w:pPr>
      <w:r>
        <w:t>Invalid configuration values are rejected before a transfer or dispatch operation begins.</w:t>
      </w:r>
    </w:p>
    <w:p w14:paraId="1FC92C79" w14:textId="77777777" w:rsidR="00717399" w:rsidRDefault="004D6216">
      <w:pPr>
        <w:pStyle w:val="ListBullet"/>
        <w:spacing w:after="40"/>
      </w:pPr>
      <w:r>
        <w:t>DMA completion and error interrupts are handled separately.</w:t>
      </w:r>
    </w:p>
    <w:p w14:paraId="03BBE717" w14:textId="77777777" w:rsidR="00717399" w:rsidRDefault="004D6216">
      <w:pPr>
        <w:pStyle w:val="ListBullet"/>
        <w:spacing w:after="40"/>
      </w:pPr>
      <w:r>
        <w:t>Unknown interrupt vectors are reported instead of silently ignored.</w:t>
      </w:r>
    </w:p>
    <w:p w14:paraId="5A9D1B9F" w14:textId="77777777" w:rsidR="00717399" w:rsidRDefault="004D6216">
      <w:pPr>
        <w:pStyle w:val="ListBullet"/>
        <w:spacing w:after="40"/>
      </w:pPr>
      <w:r>
        <w:t>The dynamic I/O selector can return NO_VALID_MODE when neither mapping satisfies the requested requirements.</w:t>
      </w:r>
    </w:p>
    <w:p w14:paraId="58397A6D" w14:textId="77777777" w:rsidR="00717399" w:rsidRDefault="004D6216">
      <w:pPr>
        <w:pStyle w:val="ListBullet"/>
        <w:spacing w:after="40"/>
      </w:pPr>
      <w:r>
        <w:t>The bus arbiter uses bounded service quantities to reduce starvation.</w:t>
      </w:r>
    </w:p>
    <w:p w14:paraId="301A955E" w14:textId="77777777" w:rsidR="00717399" w:rsidRDefault="004D6216">
      <w:pPr>
        <w:pStyle w:val="ListBullet"/>
        <w:spacing w:after="40"/>
      </w:pPr>
      <w:r>
        <w:t>The hybrid manager can restart or report a DMA fault according to the configured recovery policy.</w:t>
      </w:r>
    </w:p>
    <w:p w14:paraId="06E114F6" w14:textId="77777777" w:rsidR="00717399" w:rsidRDefault="004D6216">
      <w:pPr>
        <w:spacing w:after="60"/>
      </w:pPr>
      <w:r>
        <w:rPr>
          <w:b/>
        </w:rPr>
        <w:t>Conclusion</w:t>
      </w:r>
    </w:p>
    <w:p w14:paraId="03EDE4BB" w14:textId="77777777" w:rsidR="00717399" w:rsidRDefault="004D6216">
      <w:r>
        <w:t>The proposed pseudocode designs convert the architectural requirements into clear, executable-style algorithms. Each solution uses appropriate control structures and explicitly handles normal operation as well as common error or edge cases. The overall approach reduces unnecessary CPU work, improves responsiveness, and provides a structured way to manage multiple I/O interfaces and interrupt sources.</w:t>
      </w:r>
    </w:p>
    <w:p w14:paraId="586C98B9" w14:textId="77777777" w:rsidR="00717399" w:rsidRDefault="004D6216">
      <w:r>
        <w:br w:type="page"/>
      </w:r>
    </w:p>
    <w:sectPr w:rsidR="00717399" w:rsidSect="00034616">
      <w:footerReference w:type="default" r:id="rId8"/>
      <w:pgSz w:w="12240" w:h="15840"/>
      <w:pgMar w:top="720"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54481" w14:textId="77777777" w:rsidR="005807D8" w:rsidRDefault="005807D8">
      <w:pPr>
        <w:spacing w:after="0"/>
      </w:pPr>
      <w:r>
        <w:separator/>
      </w:r>
    </w:p>
  </w:endnote>
  <w:endnote w:type="continuationSeparator" w:id="0">
    <w:p w14:paraId="558A9C78" w14:textId="77777777" w:rsidR="005807D8" w:rsidRDefault="005807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8C9E" w14:textId="77777777" w:rsidR="00717399" w:rsidRDefault="004D6216">
    <w:pPr>
      <w:pStyle w:val="Footer"/>
      <w:jc w:val="center"/>
    </w:pPr>
    <w:r>
      <w:rPr>
        <w:sz w:val="20"/>
      </w:rPr>
      <w:t xml:space="preserve">Page </w:t>
    </w:r>
    <w:r>
      <w:fldChar w:fldCharType="begin"/>
    </w:r>
    <w:r>
      <w:instrText>PAGE</w:instrText>
    </w:r>
    <w:r>
      <w:fldChar w:fldCharType="separate"/>
    </w:r>
    <w:r w:rsidR="00294880">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14111" w14:textId="77777777" w:rsidR="005807D8" w:rsidRDefault="005807D8">
      <w:pPr>
        <w:spacing w:after="0"/>
      </w:pPr>
      <w:r>
        <w:separator/>
      </w:r>
    </w:p>
  </w:footnote>
  <w:footnote w:type="continuationSeparator" w:id="0">
    <w:p w14:paraId="201CD917" w14:textId="77777777" w:rsidR="005807D8" w:rsidRDefault="005807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028184">
    <w:abstractNumId w:val="8"/>
  </w:num>
  <w:num w:numId="2" w16cid:durableId="185562044">
    <w:abstractNumId w:val="6"/>
  </w:num>
  <w:num w:numId="3" w16cid:durableId="804153254">
    <w:abstractNumId w:val="5"/>
  </w:num>
  <w:num w:numId="4" w16cid:durableId="739986401">
    <w:abstractNumId w:val="4"/>
  </w:num>
  <w:num w:numId="5" w16cid:durableId="1031955226">
    <w:abstractNumId w:val="7"/>
  </w:num>
  <w:num w:numId="6" w16cid:durableId="430588741">
    <w:abstractNumId w:val="3"/>
  </w:num>
  <w:num w:numId="7" w16cid:durableId="1378622591">
    <w:abstractNumId w:val="2"/>
  </w:num>
  <w:num w:numId="8" w16cid:durableId="814841">
    <w:abstractNumId w:val="1"/>
  </w:num>
  <w:num w:numId="9" w16cid:durableId="1738043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6DF0"/>
    <w:rsid w:val="00023288"/>
    <w:rsid w:val="00034616"/>
    <w:rsid w:val="0006063C"/>
    <w:rsid w:val="0015074B"/>
    <w:rsid w:val="00294880"/>
    <w:rsid w:val="0029639D"/>
    <w:rsid w:val="00326F90"/>
    <w:rsid w:val="004D6216"/>
    <w:rsid w:val="00540151"/>
    <w:rsid w:val="005807D8"/>
    <w:rsid w:val="007173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006BA"/>
  <w14:defaultImageDpi w14:val="300"/>
  <w15:docId w15:val="{5736C49E-71C3-4DEE-90D9-6AAD2DCA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8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20" w:line="240" w:lineRule="auto"/>
      <w:ind w:left="360" w:right="144"/>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AD75B8-61A6-4B71-A914-F5DAE7F98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2988</Words>
  <Characters>17033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tanisha</cp:lastModifiedBy>
  <cp:revision>2</cp:revision>
  <dcterms:created xsi:type="dcterms:W3CDTF">2026-09-03T03:07:00Z</dcterms:created>
  <dcterms:modified xsi:type="dcterms:W3CDTF">2026-09-03T03:07:00Z</dcterms:modified>
  <cp:category/>
</cp:coreProperties>
</file>